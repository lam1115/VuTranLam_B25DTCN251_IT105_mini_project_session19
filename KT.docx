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AB9" w:rsidRPr="00CE349B" w:rsidRDefault="00CE349B">
      <w:pPr>
        <w:jc w:val="center"/>
        <w:rPr>
          <w:rFonts w:ascii="Times New Roman" w:hAnsi="Times New Roman" w:cs="Times New Roman"/>
        </w:rPr>
      </w:pPr>
      <w:r w:rsidRPr="00CE349B">
        <w:rPr>
          <w:rFonts w:ascii="Times New Roman" w:hAnsi="Times New Roman" w:cs="Times New Roman"/>
          <w:b/>
        </w:rPr>
        <w:t>SRS RIKKEIMART-LITE</w:t>
      </w:r>
      <w:r w:rsidRPr="00CE349B">
        <w:rPr>
          <w:rFonts w:ascii="Times New Roman" w:hAnsi="Times New Roman" w:cs="Times New Roman"/>
          <w:b/>
        </w:rPr>
        <w:br/>
        <w:t>PHÂN H</w:t>
      </w:r>
      <w:r w:rsidRPr="00CE349B">
        <w:rPr>
          <w:rFonts w:ascii="Times New Roman" w:hAnsi="Times New Roman" w:cs="Times New Roman"/>
          <w:b/>
        </w:rPr>
        <w:t>Ệ</w:t>
      </w:r>
      <w:r w:rsidRPr="00CE349B">
        <w:rPr>
          <w:rFonts w:ascii="Times New Roman" w:hAnsi="Times New Roman" w:cs="Times New Roman"/>
          <w:b/>
        </w:rPr>
        <w:t xml:space="preserve"> Đ</w:t>
      </w:r>
      <w:r w:rsidRPr="00CE349B">
        <w:rPr>
          <w:rFonts w:ascii="Times New Roman" w:hAnsi="Times New Roman" w:cs="Times New Roman"/>
          <w:b/>
        </w:rPr>
        <w:t>Ặ</w:t>
      </w:r>
      <w:r w:rsidRPr="00CE349B">
        <w:rPr>
          <w:rFonts w:ascii="Times New Roman" w:hAnsi="Times New Roman" w:cs="Times New Roman"/>
          <w:b/>
        </w:rPr>
        <w:t>T HÀNG NHANH</w:t>
      </w:r>
    </w:p>
    <w:p w:rsidR="00860AB9" w:rsidRPr="00CE349B" w:rsidRDefault="00CE349B">
      <w:pPr>
        <w:jc w:val="center"/>
        <w:rPr>
          <w:rFonts w:ascii="Times New Roman" w:hAnsi="Times New Roman" w:cs="Times New Roman"/>
        </w:rPr>
      </w:pPr>
      <w:r w:rsidRPr="00CE349B">
        <w:rPr>
          <w:rFonts w:ascii="Times New Roman" w:hAnsi="Times New Roman" w:cs="Times New Roman"/>
          <w:i/>
        </w:rPr>
        <w:t>Tài li</w:t>
      </w:r>
      <w:r w:rsidRPr="00CE349B">
        <w:rPr>
          <w:rFonts w:ascii="Times New Roman" w:hAnsi="Times New Roman" w:cs="Times New Roman"/>
          <w:i/>
        </w:rPr>
        <w:t>ệ</w:t>
      </w:r>
      <w:r w:rsidRPr="00CE349B">
        <w:rPr>
          <w:rFonts w:ascii="Times New Roman" w:hAnsi="Times New Roman" w:cs="Times New Roman"/>
          <w:i/>
        </w:rPr>
        <w:t>u đ</w:t>
      </w:r>
      <w:r w:rsidRPr="00CE349B">
        <w:rPr>
          <w:rFonts w:ascii="Times New Roman" w:hAnsi="Times New Roman" w:cs="Times New Roman"/>
          <w:i/>
        </w:rPr>
        <w:t>ặ</w:t>
      </w:r>
      <w:r w:rsidRPr="00CE349B">
        <w:rPr>
          <w:rFonts w:ascii="Times New Roman" w:hAnsi="Times New Roman" w:cs="Times New Roman"/>
          <w:i/>
        </w:rPr>
        <w:t>c t</w:t>
      </w:r>
      <w:r w:rsidRPr="00CE349B">
        <w:rPr>
          <w:rFonts w:ascii="Times New Roman" w:hAnsi="Times New Roman" w:cs="Times New Roman"/>
          <w:i/>
        </w:rPr>
        <w:t>ả</w:t>
      </w:r>
      <w:r w:rsidRPr="00CE349B">
        <w:rPr>
          <w:rFonts w:ascii="Times New Roman" w:hAnsi="Times New Roman" w:cs="Times New Roman"/>
          <w:i/>
        </w:rPr>
        <w:t xml:space="preserve"> yêu c</w:t>
      </w:r>
      <w:r w:rsidRPr="00CE349B">
        <w:rPr>
          <w:rFonts w:ascii="Times New Roman" w:hAnsi="Times New Roman" w:cs="Times New Roman"/>
          <w:i/>
        </w:rPr>
        <w:t>ầ</w:t>
      </w:r>
      <w:r w:rsidRPr="00CE349B">
        <w:rPr>
          <w:rFonts w:ascii="Times New Roman" w:hAnsi="Times New Roman" w:cs="Times New Roman"/>
          <w:i/>
        </w:rPr>
        <w:t>u ph</w:t>
      </w:r>
      <w:r w:rsidRPr="00CE349B">
        <w:rPr>
          <w:rFonts w:ascii="Times New Roman" w:hAnsi="Times New Roman" w:cs="Times New Roman"/>
          <w:i/>
        </w:rPr>
        <w:t>ầ</w:t>
      </w:r>
      <w:r w:rsidRPr="00CE349B">
        <w:rPr>
          <w:rFonts w:ascii="Times New Roman" w:hAnsi="Times New Roman" w:cs="Times New Roman"/>
          <w:i/>
        </w:rPr>
        <w:t>n m</w:t>
      </w:r>
      <w:r w:rsidRPr="00CE349B">
        <w:rPr>
          <w:rFonts w:ascii="Times New Roman" w:hAnsi="Times New Roman" w:cs="Times New Roman"/>
          <w:i/>
        </w:rPr>
        <w:t>ề</w:t>
      </w:r>
      <w:r w:rsidRPr="00CE349B">
        <w:rPr>
          <w:rFonts w:ascii="Times New Roman" w:hAnsi="Times New Roman" w:cs="Times New Roman"/>
          <w:i/>
        </w:rPr>
        <w:t>m (SRS) rút g</w:t>
      </w:r>
      <w:r w:rsidRPr="00CE349B">
        <w:rPr>
          <w:rFonts w:ascii="Times New Roman" w:hAnsi="Times New Roman" w:cs="Times New Roman"/>
          <w:i/>
        </w:rPr>
        <w:t>ọ</w:t>
      </w:r>
      <w:r w:rsidRPr="00CE349B">
        <w:rPr>
          <w:rFonts w:ascii="Times New Roman" w:hAnsi="Times New Roman" w:cs="Times New Roman"/>
          <w:i/>
        </w:rPr>
        <w:t>n</w:t>
      </w:r>
    </w:p>
    <w:p w:rsidR="00CE349B" w:rsidRPr="00CE349B" w:rsidRDefault="00CE349B" w:rsidP="00CE349B"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 w:rsidRPr="00CE349B">
        <w:rPr>
          <w:rFonts w:ascii="Times New Roman" w:hAnsi="Times New Roman" w:cs="Times New Roman"/>
          <w:color w:val="auto"/>
          <w:sz w:val="22"/>
          <w:szCs w:val="22"/>
        </w:rPr>
        <w:t xml:space="preserve">1. SRS </w:t>
      </w:r>
      <w:proofErr w:type="spellStart"/>
      <w:r w:rsidRPr="00CE349B">
        <w:rPr>
          <w:rFonts w:ascii="Times New Roman" w:hAnsi="Times New Roman" w:cs="Times New Roman"/>
          <w:color w:val="auto"/>
          <w:sz w:val="22"/>
          <w:szCs w:val="22"/>
        </w:rPr>
        <w:t>rút</w:t>
      </w:r>
      <w:proofErr w:type="spellEnd"/>
      <w:r w:rsidRPr="00CE349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E349B">
        <w:rPr>
          <w:rFonts w:ascii="Times New Roman" w:hAnsi="Times New Roman" w:cs="Times New Roman"/>
          <w:color w:val="auto"/>
          <w:sz w:val="22"/>
          <w:szCs w:val="22"/>
        </w:rPr>
        <w:t>gọn</w:t>
      </w:r>
      <w:proofErr w:type="spellEnd"/>
      <w:r w:rsidRPr="00CE349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E349B">
        <w:rPr>
          <w:rFonts w:ascii="Times New Roman" w:hAnsi="Times New Roman" w:cs="Times New Roman"/>
          <w:color w:val="auto"/>
          <w:sz w:val="22"/>
          <w:szCs w:val="22"/>
        </w:rPr>
        <w:t>theo</w:t>
      </w:r>
      <w:proofErr w:type="spellEnd"/>
      <w:r w:rsidRPr="00CE349B">
        <w:rPr>
          <w:rFonts w:ascii="Times New Roman" w:hAnsi="Times New Roman" w:cs="Times New Roman"/>
          <w:color w:val="auto"/>
          <w:sz w:val="22"/>
          <w:szCs w:val="22"/>
        </w:rPr>
        <w:t xml:space="preserve"> IEEE 830</w:t>
      </w:r>
    </w:p>
    <w:p w:rsidR="00CE349B" w:rsidRPr="00CE349B" w:rsidRDefault="00CE349B" w:rsidP="00CE349B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CE349B">
        <w:rPr>
          <w:rFonts w:ascii="Times New Roman" w:hAnsi="Times New Roman" w:cs="Times New Roman"/>
          <w:color w:val="auto"/>
          <w:sz w:val="22"/>
          <w:szCs w:val="22"/>
        </w:rPr>
        <w:t>1. Introduction</w:t>
      </w:r>
    </w:p>
    <w:p w:rsidR="00CE349B" w:rsidRPr="00CE349B" w:rsidRDefault="00CE349B" w:rsidP="00CE349B">
      <w:pPr>
        <w:rPr>
          <w:rFonts w:ascii="Times New Roman" w:hAnsi="Times New Roman" w:cs="Times New Roman"/>
        </w:rPr>
      </w:pPr>
      <w:proofErr w:type="spellStart"/>
      <w:r w:rsidRPr="00CE349B">
        <w:rPr>
          <w:rFonts w:ascii="Times New Roman" w:hAnsi="Times New Roman" w:cs="Times New Roman"/>
        </w:rPr>
        <w:t>Mục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đích</w:t>
      </w:r>
      <w:proofErr w:type="spellEnd"/>
      <w:r w:rsidRPr="00CE349B">
        <w:rPr>
          <w:rFonts w:ascii="Times New Roman" w:hAnsi="Times New Roman" w:cs="Times New Roman"/>
        </w:rPr>
        <w:t xml:space="preserve">: </w:t>
      </w:r>
      <w:proofErr w:type="spellStart"/>
      <w:r w:rsidRPr="00CE349B">
        <w:rPr>
          <w:rFonts w:ascii="Times New Roman" w:hAnsi="Times New Roman" w:cs="Times New Roman"/>
        </w:rPr>
        <w:t>Đặc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tả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yêu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cầu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phân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hệ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Đặt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hàng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nhanh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của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RikkeiMart</w:t>
      </w:r>
      <w:proofErr w:type="spellEnd"/>
      <w:r w:rsidRPr="00CE349B">
        <w:rPr>
          <w:rFonts w:ascii="Times New Roman" w:hAnsi="Times New Roman" w:cs="Times New Roman"/>
        </w:rPr>
        <w:t>-Lite.</w:t>
      </w:r>
    </w:p>
    <w:p w:rsidR="00CE349B" w:rsidRPr="00CE349B" w:rsidRDefault="00CE349B" w:rsidP="00CE349B">
      <w:pPr>
        <w:rPr>
          <w:rFonts w:ascii="Times New Roman" w:hAnsi="Times New Roman" w:cs="Times New Roman"/>
        </w:rPr>
      </w:pPr>
      <w:proofErr w:type="spellStart"/>
      <w:r w:rsidRPr="00CE349B">
        <w:rPr>
          <w:rFonts w:ascii="Times New Roman" w:hAnsi="Times New Roman" w:cs="Times New Roman"/>
        </w:rPr>
        <w:t>Phạm</w:t>
      </w:r>
      <w:proofErr w:type="spellEnd"/>
      <w:r w:rsidRPr="00CE349B">
        <w:rPr>
          <w:rFonts w:ascii="Times New Roman" w:hAnsi="Times New Roman" w:cs="Times New Roman"/>
        </w:rPr>
        <w:t xml:space="preserve"> vi: Cho </w:t>
      </w:r>
      <w:proofErr w:type="spellStart"/>
      <w:r w:rsidRPr="00CE349B">
        <w:rPr>
          <w:rFonts w:ascii="Times New Roman" w:hAnsi="Times New Roman" w:cs="Times New Roman"/>
        </w:rPr>
        <w:t>phép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khách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hàng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chọn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sản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phẩm</w:t>
      </w:r>
      <w:proofErr w:type="spellEnd"/>
      <w:r w:rsidRPr="00CE349B">
        <w:rPr>
          <w:rFonts w:ascii="Times New Roman" w:hAnsi="Times New Roman" w:cs="Times New Roman"/>
        </w:rPr>
        <w:t xml:space="preserve">, </w:t>
      </w:r>
      <w:proofErr w:type="spellStart"/>
      <w:r w:rsidRPr="00CE349B">
        <w:rPr>
          <w:rFonts w:ascii="Times New Roman" w:hAnsi="Times New Roman" w:cs="Times New Roman"/>
        </w:rPr>
        <w:t>nhập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số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lượng</w:t>
      </w:r>
      <w:proofErr w:type="spellEnd"/>
      <w:r w:rsidRPr="00CE349B">
        <w:rPr>
          <w:rFonts w:ascii="Times New Roman" w:hAnsi="Times New Roman" w:cs="Times New Roman"/>
        </w:rPr>
        <w:t xml:space="preserve">, </w:t>
      </w:r>
      <w:proofErr w:type="spellStart"/>
      <w:r w:rsidRPr="00CE349B">
        <w:rPr>
          <w:rFonts w:ascii="Times New Roman" w:hAnsi="Times New Roman" w:cs="Times New Roman"/>
        </w:rPr>
        <w:t>tạo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đơn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hàng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và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nhận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phản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hồi</w:t>
      </w:r>
      <w:proofErr w:type="spellEnd"/>
      <w:r w:rsidRPr="00CE349B">
        <w:rPr>
          <w:rFonts w:ascii="Times New Roman" w:hAnsi="Times New Roman" w:cs="Times New Roman"/>
        </w:rPr>
        <w:t>.</w:t>
      </w:r>
    </w:p>
    <w:p w:rsidR="00CE349B" w:rsidRPr="00CE349B" w:rsidRDefault="00CE349B" w:rsidP="00CE349B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CE349B">
        <w:rPr>
          <w:rFonts w:ascii="Times New Roman" w:hAnsi="Times New Roman" w:cs="Times New Roman"/>
          <w:color w:val="auto"/>
          <w:sz w:val="22"/>
          <w:szCs w:val="22"/>
        </w:rPr>
        <w:t>2. Overall Description</w:t>
      </w:r>
    </w:p>
    <w:p w:rsidR="00CE349B" w:rsidRPr="00CE349B" w:rsidRDefault="00CE349B" w:rsidP="00CE349B">
      <w:pPr>
        <w:rPr>
          <w:rFonts w:ascii="Times New Roman" w:hAnsi="Times New Roman" w:cs="Times New Roman"/>
        </w:rPr>
      </w:pPr>
      <w:r w:rsidRPr="00CE349B">
        <w:rPr>
          <w:rFonts w:ascii="Times New Roman" w:hAnsi="Times New Roman" w:cs="Times New Roman"/>
        </w:rPr>
        <w:t xml:space="preserve">Product Functions: </w:t>
      </w:r>
      <w:proofErr w:type="spellStart"/>
      <w:r w:rsidRPr="00CE349B">
        <w:rPr>
          <w:rFonts w:ascii="Times New Roman" w:hAnsi="Times New Roman" w:cs="Times New Roman"/>
        </w:rPr>
        <w:t>Hiển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thị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sản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phẩm</w:t>
      </w:r>
      <w:proofErr w:type="spellEnd"/>
      <w:r w:rsidRPr="00CE349B">
        <w:rPr>
          <w:rFonts w:ascii="Times New Roman" w:hAnsi="Times New Roman" w:cs="Times New Roman"/>
        </w:rPr>
        <w:t xml:space="preserve">; </w:t>
      </w:r>
      <w:proofErr w:type="spellStart"/>
      <w:r w:rsidRPr="00CE349B">
        <w:rPr>
          <w:rFonts w:ascii="Times New Roman" w:hAnsi="Times New Roman" w:cs="Times New Roman"/>
        </w:rPr>
        <w:t>nhập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số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lượng</w:t>
      </w:r>
      <w:proofErr w:type="spellEnd"/>
      <w:r w:rsidRPr="00CE349B">
        <w:rPr>
          <w:rFonts w:ascii="Times New Roman" w:hAnsi="Times New Roman" w:cs="Times New Roman"/>
        </w:rPr>
        <w:t xml:space="preserve">; </w:t>
      </w:r>
      <w:proofErr w:type="spellStart"/>
      <w:r w:rsidRPr="00CE349B">
        <w:rPr>
          <w:rFonts w:ascii="Times New Roman" w:hAnsi="Times New Roman" w:cs="Times New Roman"/>
        </w:rPr>
        <w:t>kiểm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tra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dữ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liệu</w:t>
      </w:r>
      <w:proofErr w:type="spellEnd"/>
      <w:r w:rsidRPr="00CE349B">
        <w:rPr>
          <w:rFonts w:ascii="Times New Roman" w:hAnsi="Times New Roman" w:cs="Times New Roman"/>
        </w:rPr>
        <w:t xml:space="preserve">; </w:t>
      </w:r>
      <w:proofErr w:type="spellStart"/>
      <w:r w:rsidRPr="00CE349B">
        <w:rPr>
          <w:rFonts w:ascii="Times New Roman" w:hAnsi="Times New Roman" w:cs="Times New Roman"/>
        </w:rPr>
        <w:t>tạo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đơn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hàng</w:t>
      </w:r>
      <w:proofErr w:type="spellEnd"/>
      <w:r w:rsidRPr="00CE349B">
        <w:rPr>
          <w:rFonts w:ascii="Times New Roman" w:hAnsi="Times New Roman" w:cs="Times New Roman"/>
        </w:rPr>
        <w:t xml:space="preserve">; </w:t>
      </w:r>
      <w:proofErr w:type="spellStart"/>
      <w:r w:rsidRPr="00CE349B">
        <w:rPr>
          <w:rFonts w:ascii="Times New Roman" w:hAnsi="Times New Roman" w:cs="Times New Roman"/>
        </w:rPr>
        <w:t>hiển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thị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kết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quả</w:t>
      </w:r>
      <w:proofErr w:type="spellEnd"/>
      <w:r w:rsidRPr="00CE349B">
        <w:rPr>
          <w:rFonts w:ascii="Times New Roman" w:hAnsi="Times New Roman" w:cs="Times New Roman"/>
        </w:rPr>
        <w:t xml:space="preserve">; </w:t>
      </w:r>
      <w:proofErr w:type="spellStart"/>
      <w:r w:rsidRPr="00CE349B">
        <w:rPr>
          <w:rFonts w:ascii="Times New Roman" w:hAnsi="Times New Roman" w:cs="Times New Roman"/>
        </w:rPr>
        <w:t>nhân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viên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xem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và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xác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nhận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đơn</w:t>
      </w:r>
      <w:proofErr w:type="spellEnd"/>
      <w:r w:rsidRPr="00CE349B">
        <w:rPr>
          <w:rFonts w:ascii="Times New Roman" w:hAnsi="Times New Roman" w:cs="Times New Roman"/>
        </w:rPr>
        <w:t>.</w:t>
      </w:r>
    </w:p>
    <w:p w:rsidR="00CE349B" w:rsidRPr="00CE349B" w:rsidRDefault="00CE349B" w:rsidP="00CE349B">
      <w:pPr>
        <w:rPr>
          <w:rFonts w:ascii="Times New Roman" w:hAnsi="Times New Roman" w:cs="Times New Roman"/>
        </w:rPr>
      </w:pPr>
      <w:r w:rsidRPr="00CE349B">
        <w:rPr>
          <w:rFonts w:ascii="Times New Roman" w:hAnsi="Times New Roman" w:cs="Times New Roman"/>
        </w:rPr>
        <w:t xml:space="preserve">User Classes: </w:t>
      </w:r>
      <w:proofErr w:type="spellStart"/>
      <w:r w:rsidRPr="00CE349B">
        <w:rPr>
          <w:rFonts w:ascii="Times New Roman" w:hAnsi="Times New Roman" w:cs="Times New Roman"/>
        </w:rPr>
        <w:t>Khách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hàng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và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Nhân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viên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xử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lý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đơn</w:t>
      </w:r>
      <w:proofErr w:type="spellEnd"/>
      <w:r w:rsidRPr="00CE349B">
        <w:rPr>
          <w:rFonts w:ascii="Times New Roman" w:hAnsi="Times New Roman" w:cs="Times New Roman"/>
        </w:rPr>
        <w:t>.</w:t>
      </w:r>
    </w:p>
    <w:p w:rsidR="00CE349B" w:rsidRPr="00CE349B" w:rsidRDefault="00CE349B" w:rsidP="00CE349B">
      <w:pPr>
        <w:rPr>
          <w:rFonts w:ascii="Times New Roman" w:hAnsi="Times New Roman" w:cs="Times New Roman"/>
        </w:rPr>
      </w:pPr>
      <w:r w:rsidRPr="00CE349B">
        <w:rPr>
          <w:rFonts w:ascii="Times New Roman" w:hAnsi="Times New Roman" w:cs="Times New Roman"/>
        </w:rPr>
        <w:t xml:space="preserve">Constraints: </w:t>
      </w:r>
      <w:proofErr w:type="spellStart"/>
      <w:r w:rsidRPr="00CE349B">
        <w:rPr>
          <w:rFonts w:ascii="Times New Roman" w:hAnsi="Times New Roman" w:cs="Times New Roman"/>
        </w:rPr>
        <w:t>Số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lượng</w:t>
      </w:r>
      <w:proofErr w:type="spellEnd"/>
      <w:r w:rsidRPr="00CE349B">
        <w:rPr>
          <w:rFonts w:ascii="Times New Roman" w:hAnsi="Times New Roman" w:cs="Times New Roman"/>
        </w:rPr>
        <w:t xml:space="preserve"> &gt; 0; </w:t>
      </w:r>
      <w:proofErr w:type="spellStart"/>
      <w:r w:rsidRPr="00CE349B">
        <w:rPr>
          <w:rFonts w:ascii="Times New Roman" w:hAnsi="Times New Roman" w:cs="Times New Roman"/>
        </w:rPr>
        <w:t>đơn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mới</w:t>
      </w:r>
      <w:proofErr w:type="spellEnd"/>
      <w:r w:rsidRPr="00CE349B">
        <w:rPr>
          <w:rFonts w:ascii="Times New Roman" w:hAnsi="Times New Roman" w:cs="Times New Roman"/>
        </w:rPr>
        <w:t xml:space="preserve"> ở </w:t>
      </w:r>
      <w:proofErr w:type="spellStart"/>
      <w:r w:rsidRPr="00CE349B">
        <w:rPr>
          <w:rFonts w:ascii="Times New Roman" w:hAnsi="Times New Roman" w:cs="Times New Roman"/>
        </w:rPr>
        <w:t>trạng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thái</w:t>
      </w:r>
      <w:proofErr w:type="spellEnd"/>
      <w:r w:rsidRPr="00CE349B">
        <w:rPr>
          <w:rFonts w:ascii="Times New Roman" w:hAnsi="Times New Roman" w:cs="Times New Roman"/>
        </w:rPr>
        <w:t xml:space="preserve"> “</w:t>
      </w:r>
      <w:proofErr w:type="spellStart"/>
      <w:r w:rsidRPr="00CE349B">
        <w:rPr>
          <w:rFonts w:ascii="Times New Roman" w:hAnsi="Times New Roman" w:cs="Times New Roman"/>
        </w:rPr>
        <w:t>Chờ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xử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lý</w:t>
      </w:r>
      <w:proofErr w:type="spellEnd"/>
      <w:r w:rsidRPr="00CE349B">
        <w:rPr>
          <w:rFonts w:ascii="Times New Roman" w:hAnsi="Times New Roman" w:cs="Times New Roman"/>
        </w:rPr>
        <w:t xml:space="preserve">”; </w:t>
      </w:r>
      <w:proofErr w:type="spellStart"/>
      <w:r w:rsidRPr="00CE349B">
        <w:rPr>
          <w:rFonts w:ascii="Times New Roman" w:hAnsi="Times New Roman" w:cs="Times New Roman"/>
        </w:rPr>
        <w:t>một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đơn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có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thể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chứa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nhiều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sản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phẩm</w:t>
      </w:r>
      <w:proofErr w:type="spellEnd"/>
      <w:r w:rsidRPr="00CE349B">
        <w:rPr>
          <w:rFonts w:ascii="Times New Roman" w:hAnsi="Times New Roman" w:cs="Times New Roman"/>
        </w:rPr>
        <w:t xml:space="preserve">; </w:t>
      </w:r>
      <w:proofErr w:type="spellStart"/>
      <w:r w:rsidRPr="00CE349B">
        <w:rPr>
          <w:rFonts w:ascii="Times New Roman" w:hAnsi="Times New Roman" w:cs="Times New Roman"/>
        </w:rPr>
        <w:t>mỗi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sản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phẩm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có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số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lượng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riêng</w:t>
      </w:r>
      <w:proofErr w:type="spellEnd"/>
      <w:r w:rsidRPr="00CE349B">
        <w:rPr>
          <w:rFonts w:ascii="Times New Roman" w:hAnsi="Times New Roman" w:cs="Times New Roman"/>
        </w:rPr>
        <w:t>.</w:t>
      </w:r>
    </w:p>
    <w:p w:rsidR="00CE349B" w:rsidRPr="00CE349B" w:rsidRDefault="00CE349B" w:rsidP="00CE349B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CE349B">
        <w:rPr>
          <w:rFonts w:ascii="Times New Roman" w:hAnsi="Times New Roman" w:cs="Times New Roman"/>
          <w:color w:val="auto"/>
          <w:sz w:val="22"/>
          <w:szCs w:val="22"/>
        </w:rPr>
        <w:t>3. Specific Requirements</w:t>
      </w:r>
    </w:p>
    <w:p w:rsidR="00CE349B" w:rsidRPr="00CE349B" w:rsidRDefault="00CE349B" w:rsidP="00CE349B">
      <w:pPr>
        <w:rPr>
          <w:rFonts w:ascii="Times New Roman" w:hAnsi="Times New Roman" w:cs="Times New Roman"/>
        </w:rPr>
      </w:pPr>
      <w:r w:rsidRPr="00CE349B">
        <w:rPr>
          <w:rFonts w:ascii="Times New Roman" w:hAnsi="Times New Roman" w:cs="Times New Roman"/>
        </w:rPr>
        <w:t xml:space="preserve">Functional Requirements: REQ-01 </w:t>
      </w:r>
      <w:proofErr w:type="spellStart"/>
      <w:r w:rsidRPr="00CE349B">
        <w:rPr>
          <w:rFonts w:ascii="Times New Roman" w:hAnsi="Times New Roman" w:cs="Times New Roman"/>
        </w:rPr>
        <w:t>đến</w:t>
      </w:r>
      <w:proofErr w:type="spellEnd"/>
      <w:r w:rsidRPr="00CE349B">
        <w:rPr>
          <w:rFonts w:ascii="Times New Roman" w:hAnsi="Times New Roman" w:cs="Times New Roman"/>
        </w:rPr>
        <w:t xml:space="preserve"> REQ-05 </w:t>
      </w:r>
      <w:proofErr w:type="spellStart"/>
      <w:r w:rsidRPr="00CE349B">
        <w:rPr>
          <w:rFonts w:ascii="Times New Roman" w:hAnsi="Times New Roman" w:cs="Times New Roman"/>
        </w:rPr>
        <w:t>như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mục</w:t>
      </w:r>
      <w:proofErr w:type="spellEnd"/>
      <w:r w:rsidRPr="00CE349B">
        <w:rPr>
          <w:rFonts w:ascii="Times New Roman" w:hAnsi="Times New Roman" w:cs="Times New Roman"/>
        </w:rPr>
        <w:t xml:space="preserve"> 9.</w:t>
      </w:r>
    </w:p>
    <w:p w:rsidR="00CE349B" w:rsidRPr="00CE349B" w:rsidRDefault="00CE349B" w:rsidP="00CE349B">
      <w:pPr>
        <w:rPr>
          <w:rFonts w:ascii="Times New Roman" w:hAnsi="Times New Roman" w:cs="Times New Roman"/>
        </w:rPr>
      </w:pPr>
      <w:r w:rsidRPr="00CE349B">
        <w:rPr>
          <w:rFonts w:ascii="Times New Roman" w:hAnsi="Times New Roman" w:cs="Times New Roman"/>
        </w:rPr>
        <w:t xml:space="preserve">Database Requirements: PRODUCT, CUSTOMER, ORDER </w:t>
      </w:r>
      <w:proofErr w:type="spellStart"/>
      <w:r w:rsidRPr="00CE349B">
        <w:rPr>
          <w:rFonts w:ascii="Times New Roman" w:hAnsi="Times New Roman" w:cs="Times New Roman"/>
        </w:rPr>
        <w:t>và</w:t>
      </w:r>
      <w:proofErr w:type="spellEnd"/>
      <w:r w:rsidRPr="00CE349B">
        <w:rPr>
          <w:rFonts w:ascii="Times New Roman" w:hAnsi="Times New Roman" w:cs="Times New Roman"/>
        </w:rPr>
        <w:t xml:space="preserve"> ORDER_DETAIL </w:t>
      </w:r>
      <w:proofErr w:type="spellStart"/>
      <w:r w:rsidRPr="00CE349B">
        <w:rPr>
          <w:rFonts w:ascii="Times New Roman" w:hAnsi="Times New Roman" w:cs="Times New Roman"/>
        </w:rPr>
        <w:t>theo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mô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hình</w:t>
      </w:r>
      <w:proofErr w:type="spellEnd"/>
      <w:r w:rsidRPr="00CE349B">
        <w:rPr>
          <w:rFonts w:ascii="Times New Roman" w:hAnsi="Times New Roman" w:cs="Times New Roman"/>
        </w:rPr>
        <w:t xml:space="preserve"> 3NF.</w:t>
      </w:r>
    </w:p>
    <w:p w:rsidR="00860AB9" w:rsidRPr="00CE349B" w:rsidRDefault="00CE349B"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vi-VN"/>
        </w:rPr>
        <w:t>II</w:t>
      </w:r>
      <w:r w:rsidRPr="00CE349B">
        <w:rPr>
          <w:rFonts w:ascii="Times New Roman" w:hAnsi="Times New Roman" w:cs="Times New Roman"/>
          <w:color w:val="auto"/>
          <w:sz w:val="22"/>
          <w:szCs w:val="22"/>
        </w:rPr>
        <w:t>. UI Design</w:t>
      </w:r>
    </w:p>
    <w:p w:rsidR="00860AB9" w:rsidRPr="00CE349B" w:rsidRDefault="00CE349B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vi-VN"/>
        </w:rPr>
        <w:t>2</w:t>
      </w:r>
      <w:r w:rsidRPr="00CE349B">
        <w:rPr>
          <w:rFonts w:ascii="Times New Roman" w:hAnsi="Times New Roman" w:cs="Times New Roman"/>
          <w:color w:val="auto"/>
          <w:sz w:val="22"/>
          <w:szCs w:val="22"/>
        </w:rPr>
        <w:t xml:space="preserve">.1 </w:t>
      </w:r>
      <w:proofErr w:type="spellStart"/>
      <w:r w:rsidRPr="00CE349B">
        <w:rPr>
          <w:rFonts w:ascii="Times New Roman" w:hAnsi="Times New Roman" w:cs="Times New Roman"/>
          <w:color w:val="auto"/>
          <w:sz w:val="22"/>
          <w:szCs w:val="22"/>
        </w:rPr>
        <w:t>Ánh</w:t>
      </w:r>
      <w:proofErr w:type="spellEnd"/>
      <w:r w:rsidRPr="00CE349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E349B">
        <w:rPr>
          <w:rFonts w:ascii="Times New Roman" w:hAnsi="Times New Roman" w:cs="Times New Roman"/>
          <w:color w:val="auto"/>
          <w:sz w:val="22"/>
          <w:szCs w:val="22"/>
        </w:rPr>
        <w:t>x</w:t>
      </w:r>
      <w:r w:rsidRPr="00CE349B">
        <w:rPr>
          <w:rFonts w:ascii="Times New Roman" w:hAnsi="Times New Roman" w:cs="Times New Roman"/>
          <w:color w:val="auto"/>
          <w:sz w:val="22"/>
          <w:szCs w:val="22"/>
        </w:rPr>
        <w:t>ạ</w:t>
      </w:r>
      <w:proofErr w:type="spellEnd"/>
      <w:r w:rsidRPr="00CE349B">
        <w:rPr>
          <w:rFonts w:ascii="Times New Roman" w:hAnsi="Times New Roman" w:cs="Times New Roman"/>
          <w:color w:val="auto"/>
          <w:sz w:val="22"/>
          <w:szCs w:val="22"/>
        </w:rPr>
        <w:t xml:space="preserve"> Use Case → UI Element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6022E" w:rsidRPr="00CE349B">
        <w:trPr>
          <w:jc w:val="center"/>
        </w:trPr>
        <w:tc>
          <w:tcPr>
            <w:tcW w:w="3312" w:type="dxa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  <w:b/>
              </w:rPr>
              <w:t>Bư</w:t>
            </w:r>
            <w:r w:rsidRPr="00CE349B">
              <w:rPr>
                <w:rFonts w:ascii="Times New Roman" w:hAnsi="Times New Roman" w:cs="Times New Roman"/>
                <w:b/>
              </w:rPr>
              <w:t>ớ</w:t>
            </w:r>
            <w:r w:rsidRPr="00CE349B">
              <w:rPr>
                <w:rFonts w:ascii="Times New Roman" w:hAnsi="Times New Roman" w:cs="Times New Roman"/>
                <w:b/>
              </w:rPr>
              <w:t>c Use Case</w:t>
            </w:r>
          </w:p>
        </w:tc>
        <w:tc>
          <w:tcPr>
            <w:tcW w:w="3312" w:type="dxa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  <w:b/>
              </w:rPr>
              <w:t>UI</w:t>
            </w:r>
            <w:r w:rsidRPr="00CE349B">
              <w:rPr>
                <w:rFonts w:ascii="Times New Roman" w:hAnsi="Times New Roman" w:cs="Times New Roman"/>
                <w:b/>
              </w:rPr>
              <w:t xml:space="preserve"> Element</w:t>
            </w:r>
          </w:p>
        </w:tc>
        <w:tc>
          <w:tcPr>
            <w:tcW w:w="3312" w:type="dxa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  <w:b/>
              </w:rPr>
              <w:t>M</w:t>
            </w:r>
            <w:r w:rsidRPr="00CE349B">
              <w:rPr>
                <w:rFonts w:ascii="Times New Roman" w:hAnsi="Times New Roman" w:cs="Times New Roman"/>
                <w:b/>
              </w:rPr>
              <w:t>ụ</w:t>
            </w:r>
            <w:r w:rsidRPr="00CE349B">
              <w:rPr>
                <w:rFonts w:ascii="Times New Roman" w:hAnsi="Times New Roman" w:cs="Times New Roman"/>
                <w:b/>
              </w:rPr>
              <w:t>c đích</w:t>
            </w:r>
          </w:p>
        </w:tc>
      </w:tr>
      <w:tr w:rsidR="0006022E" w:rsidRPr="00CE349B">
        <w:trPr>
          <w:jc w:val="center"/>
        </w:trPr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1. Xem danh sách s</w:t>
            </w:r>
            <w:r w:rsidRPr="00CE349B">
              <w:rPr>
                <w:rFonts w:ascii="Times New Roman" w:hAnsi="Times New Roman" w:cs="Times New Roman"/>
              </w:rPr>
              <w:t>ả</w:t>
            </w:r>
            <w:r w:rsidRPr="00CE349B">
              <w:rPr>
                <w:rFonts w:ascii="Times New Roman" w:hAnsi="Times New Roman" w:cs="Times New Roman"/>
              </w:rPr>
              <w:t>n ph</w:t>
            </w:r>
            <w:r w:rsidRPr="00CE349B">
              <w:rPr>
                <w:rFonts w:ascii="Times New Roman" w:hAnsi="Times New Roman" w:cs="Times New Roman"/>
              </w:rPr>
              <w:t>ẩ</w:t>
            </w:r>
            <w:r w:rsidRPr="00CE349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Product List</w:t>
            </w:r>
          </w:p>
        </w:tc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Hi</w:t>
            </w:r>
            <w:r w:rsidRPr="00CE349B">
              <w:rPr>
                <w:rFonts w:ascii="Times New Roman" w:hAnsi="Times New Roman" w:cs="Times New Roman"/>
              </w:rPr>
              <w:t>ể</w:t>
            </w:r>
            <w:r w:rsidRPr="00CE349B">
              <w:rPr>
                <w:rFonts w:ascii="Times New Roman" w:hAnsi="Times New Roman" w:cs="Times New Roman"/>
              </w:rPr>
              <w:t>n th</w:t>
            </w:r>
            <w:r w:rsidRPr="00CE349B">
              <w:rPr>
                <w:rFonts w:ascii="Times New Roman" w:hAnsi="Times New Roman" w:cs="Times New Roman"/>
              </w:rPr>
              <w:t>ị</w:t>
            </w:r>
            <w:r w:rsidRPr="00CE349B">
              <w:rPr>
                <w:rFonts w:ascii="Times New Roman" w:hAnsi="Times New Roman" w:cs="Times New Roman"/>
              </w:rPr>
              <w:t xml:space="preserve"> s</w:t>
            </w:r>
            <w:r w:rsidRPr="00CE349B">
              <w:rPr>
                <w:rFonts w:ascii="Times New Roman" w:hAnsi="Times New Roman" w:cs="Times New Roman"/>
              </w:rPr>
              <w:t>ả</w:t>
            </w:r>
            <w:r w:rsidRPr="00CE349B">
              <w:rPr>
                <w:rFonts w:ascii="Times New Roman" w:hAnsi="Times New Roman" w:cs="Times New Roman"/>
              </w:rPr>
              <w:t>n ph</w:t>
            </w:r>
            <w:r w:rsidRPr="00CE349B">
              <w:rPr>
                <w:rFonts w:ascii="Times New Roman" w:hAnsi="Times New Roman" w:cs="Times New Roman"/>
              </w:rPr>
              <w:t>ẩ</w:t>
            </w:r>
            <w:r w:rsidRPr="00CE349B">
              <w:rPr>
                <w:rFonts w:ascii="Times New Roman" w:hAnsi="Times New Roman" w:cs="Times New Roman"/>
              </w:rPr>
              <w:t>m</w:t>
            </w:r>
          </w:p>
        </w:tc>
      </w:tr>
      <w:tr w:rsidR="0006022E" w:rsidRPr="00CE349B">
        <w:trPr>
          <w:jc w:val="center"/>
        </w:trPr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2. Ch</w:t>
            </w:r>
            <w:r w:rsidRPr="00CE349B">
              <w:rPr>
                <w:rFonts w:ascii="Times New Roman" w:hAnsi="Times New Roman" w:cs="Times New Roman"/>
              </w:rPr>
              <w:t>ọ</w:t>
            </w:r>
            <w:r w:rsidRPr="00CE349B">
              <w:rPr>
                <w:rFonts w:ascii="Times New Roman" w:hAnsi="Times New Roman" w:cs="Times New Roman"/>
              </w:rPr>
              <w:t>n s</w:t>
            </w:r>
            <w:r w:rsidRPr="00CE349B">
              <w:rPr>
                <w:rFonts w:ascii="Times New Roman" w:hAnsi="Times New Roman" w:cs="Times New Roman"/>
              </w:rPr>
              <w:t>ả</w:t>
            </w:r>
            <w:r w:rsidRPr="00CE349B">
              <w:rPr>
                <w:rFonts w:ascii="Times New Roman" w:hAnsi="Times New Roman" w:cs="Times New Roman"/>
              </w:rPr>
              <w:t>n ph</w:t>
            </w:r>
            <w:r w:rsidRPr="00CE349B">
              <w:rPr>
                <w:rFonts w:ascii="Times New Roman" w:hAnsi="Times New Roman" w:cs="Times New Roman"/>
              </w:rPr>
              <w:t>ẩ</w:t>
            </w:r>
            <w:r w:rsidRPr="00CE349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Product Card / Product Row</w:t>
            </w:r>
          </w:p>
        </w:tc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Cho phép ch</w:t>
            </w:r>
            <w:r w:rsidRPr="00CE349B">
              <w:rPr>
                <w:rFonts w:ascii="Times New Roman" w:hAnsi="Times New Roman" w:cs="Times New Roman"/>
              </w:rPr>
              <w:t>ọ</w:t>
            </w:r>
            <w:r w:rsidRPr="00CE349B">
              <w:rPr>
                <w:rFonts w:ascii="Times New Roman" w:hAnsi="Times New Roman" w:cs="Times New Roman"/>
              </w:rPr>
              <w:t>n s</w:t>
            </w:r>
            <w:r w:rsidRPr="00CE349B">
              <w:rPr>
                <w:rFonts w:ascii="Times New Roman" w:hAnsi="Times New Roman" w:cs="Times New Roman"/>
              </w:rPr>
              <w:t>ả</w:t>
            </w:r>
            <w:r w:rsidRPr="00CE349B">
              <w:rPr>
                <w:rFonts w:ascii="Times New Roman" w:hAnsi="Times New Roman" w:cs="Times New Roman"/>
              </w:rPr>
              <w:t>n ph</w:t>
            </w:r>
            <w:r w:rsidRPr="00CE349B">
              <w:rPr>
                <w:rFonts w:ascii="Times New Roman" w:hAnsi="Times New Roman" w:cs="Times New Roman"/>
              </w:rPr>
              <w:t>ẩ</w:t>
            </w:r>
            <w:r w:rsidRPr="00CE349B">
              <w:rPr>
                <w:rFonts w:ascii="Times New Roman" w:hAnsi="Times New Roman" w:cs="Times New Roman"/>
              </w:rPr>
              <w:t>m</w:t>
            </w:r>
          </w:p>
        </w:tc>
      </w:tr>
      <w:tr w:rsidR="0006022E" w:rsidRPr="00CE349B">
        <w:trPr>
          <w:jc w:val="center"/>
        </w:trPr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2. Nh</w:t>
            </w:r>
            <w:r w:rsidRPr="00CE349B">
              <w:rPr>
                <w:rFonts w:ascii="Times New Roman" w:hAnsi="Times New Roman" w:cs="Times New Roman"/>
              </w:rPr>
              <w:t>ậ</w:t>
            </w:r>
            <w:r w:rsidRPr="00CE349B">
              <w:rPr>
                <w:rFonts w:ascii="Times New Roman" w:hAnsi="Times New Roman" w:cs="Times New Roman"/>
              </w:rPr>
              <w:t>p s</w:t>
            </w:r>
            <w:r w:rsidRPr="00CE349B">
              <w:rPr>
                <w:rFonts w:ascii="Times New Roman" w:hAnsi="Times New Roman" w:cs="Times New Roman"/>
              </w:rPr>
              <w:t>ố</w:t>
            </w:r>
            <w:r w:rsidRPr="00CE349B">
              <w:rPr>
                <w:rFonts w:ascii="Times New Roman" w:hAnsi="Times New Roman" w:cs="Times New Roman"/>
              </w:rPr>
              <w:t xml:space="preserve"> lư</w:t>
            </w:r>
            <w:r w:rsidRPr="00CE349B">
              <w:rPr>
                <w:rFonts w:ascii="Times New Roman" w:hAnsi="Times New Roman" w:cs="Times New Roman"/>
              </w:rPr>
              <w:t>ợ</w:t>
            </w:r>
            <w:r w:rsidRPr="00CE349B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Quantity Input</w:t>
            </w:r>
          </w:p>
        </w:tc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Nh</w:t>
            </w:r>
            <w:r w:rsidRPr="00CE349B">
              <w:rPr>
                <w:rFonts w:ascii="Times New Roman" w:hAnsi="Times New Roman" w:cs="Times New Roman"/>
              </w:rPr>
              <w:t>ậ</w:t>
            </w:r>
            <w:r w:rsidRPr="00CE349B">
              <w:rPr>
                <w:rFonts w:ascii="Times New Roman" w:hAnsi="Times New Roman" w:cs="Times New Roman"/>
              </w:rPr>
              <w:t>p s</w:t>
            </w:r>
            <w:r w:rsidRPr="00CE349B">
              <w:rPr>
                <w:rFonts w:ascii="Times New Roman" w:hAnsi="Times New Roman" w:cs="Times New Roman"/>
              </w:rPr>
              <w:t>ố</w:t>
            </w:r>
            <w:r w:rsidRPr="00CE349B">
              <w:rPr>
                <w:rFonts w:ascii="Times New Roman" w:hAnsi="Times New Roman" w:cs="Times New Roman"/>
              </w:rPr>
              <w:t xml:space="preserve"> lư</w:t>
            </w:r>
            <w:r w:rsidRPr="00CE349B">
              <w:rPr>
                <w:rFonts w:ascii="Times New Roman" w:hAnsi="Times New Roman" w:cs="Times New Roman"/>
              </w:rPr>
              <w:t>ợ</w:t>
            </w:r>
            <w:r w:rsidRPr="00CE349B">
              <w:rPr>
                <w:rFonts w:ascii="Times New Roman" w:hAnsi="Times New Roman" w:cs="Times New Roman"/>
              </w:rPr>
              <w:t>ng</w:t>
            </w:r>
          </w:p>
        </w:tc>
      </w:tr>
      <w:tr w:rsidR="0006022E" w:rsidRPr="00CE349B">
        <w:trPr>
          <w:jc w:val="center"/>
        </w:trPr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3. Xác nh</w:t>
            </w:r>
            <w:r w:rsidRPr="00CE349B">
              <w:rPr>
                <w:rFonts w:ascii="Times New Roman" w:hAnsi="Times New Roman" w:cs="Times New Roman"/>
              </w:rPr>
              <w:t>ậ</w:t>
            </w:r>
            <w:r w:rsidRPr="00CE349B">
              <w:rPr>
                <w:rFonts w:ascii="Times New Roman" w:hAnsi="Times New Roman" w:cs="Times New Roman"/>
              </w:rPr>
              <w:t>n đ</w:t>
            </w:r>
            <w:r w:rsidRPr="00CE349B">
              <w:rPr>
                <w:rFonts w:ascii="Times New Roman" w:hAnsi="Times New Roman" w:cs="Times New Roman"/>
              </w:rPr>
              <w:t>ặ</w:t>
            </w:r>
            <w:r w:rsidRPr="00CE349B">
              <w:rPr>
                <w:rFonts w:ascii="Times New Roman" w:hAnsi="Times New Roman" w:cs="Times New Roman"/>
              </w:rPr>
              <w:t>t hàng</w:t>
            </w:r>
          </w:p>
        </w:tc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Button “Đ</w:t>
            </w:r>
            <w:r w:rsidRPr="00CE349B">
              <w:rPr>
                <w:rFonts w:ascii="Times New Roman" w:hAnsi="Times New Roman" w:cs="Times New Roman"/>
              </w:rPr>
              <w:t>ặ</w:t>
            </w:r>
            <w:r w:rsidRPr="00CE349B">
              <w:rPr>
                <w:rFonts w:ascii="Times New Roman" w:hAnsi="Times New Roman" w:cs="Times New Roman"/>
              </w:rPr>
              <w:t>t hàng”</w:t>
            </w:r>
          </w:p>
        </w:tc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G</w:t>
            </w:r>
            <w:r w:rsidRPr="00CE349B">
              <w:rPr>
                <w:rFonts w:ascii="Times New Roman" w:hAnsi="Times New Roman" w:cs="Times New Roman"/>
              </w:rPr>
              <w:t>ử</w:t>
            </w:r>
            <w:r w:rsidRPr="00CE349B">
              <w:rPr>
                <w:rFonts w:ascii="Times New Roman" w:hAnsi="Times New Roman" w:cs="Times New Roman"/>
              </w:rPr>
              <w:t>i yêu c</w:t>
            </w:r>
            <w:r w:rsidRPr="00CE349B">
              <w:rPr>
                <w:rFonts w:ascii="Times New Roman" w:hAnsi="Times New Roman" w:cs="Times New Roman"/>
              </w:rPr>
              <w:t>ầ</w:t>
            </w:r>
            <w:r w:rsidRPr="00CE349B">
              <w:rPr>
                <w:rFonts w:ascii="Times New Roman" w:hAnsi="Times New Roman" w:cs="Times New Roman"/>
              </w:rPr>
              <w:t>u đ</w:t>
            </w:r>
            <w:r w:rsidRPr="00CE349B">
              <w:rPr>
                <w:rFonts w:ascii="Times New Roman" w:hAnsi="Times New Roman" w:cs="Times New Roman"/>
              </w:rPr>
              <w:t>ặ</w:t>
            </w:r>
            <w:r w:rsidRPr="00CE349B">
              <w:rPr>
                <w:rFonts w:ascii="Times New Roman" w:hAnsi="Times New Roman" w:cs="Times New Roman"/>
              </w:rPr>
              <w:t>t hàng</w:t>
            </w:r>
          </w:p>
        </w:tc>
      </w:tr>
      <w:tr w:rsidR="0006022E" w:rsidRPr="00CE349B">
        <w:trPr>
          <w:jc w:val="center"/>
        </w:trPr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 xml:space="preserve">4. </w:t>
            </w:r>
            <w:r w:rsidRPr="00CE349B">
              <w:rPr>
                <w:rFonts w:ascii="Times New Roman" w:hAnsi="Times New Roman" w:cs="Times New Roman"/>
              </w:rPr>
              <w:t>Ki</w:t>
            </w:r>
            <w:r w:rsidRPr="00CE349B">
              <w:rPr>
                <w:rFonts w:ascii="Times New Roman" w:hAnsi="Times New Roman" w:cs="Times New Roman"/>
              </w:rPr>
              <w:t>ể</w:t>
            </w:r>
            <w:r w:rsidRPr="00CE349B">
              <w:rPr>
                <w:rFonts w:ascii="Times New Roman" w:hAnsi="Times New Roman" w:cs="Times New Roman"/>
              </w:rPr>
              <w:t>m tra s</w:t>
            </w:r>
            <w:r w:rsidRPr="00CE349B">
              <w:rPr>
                <w:rFonts w:ascii="Times New Roman" w:hAnsi="Times New Roman" w:cs="Times New Roman"/>
              </w:rPr>
              <w:t>ố</w:t>
            </w:r>
            <w:r w:rsidRPr="00CE349B">
              <w:rPr>
                <w:rFonts w:ascii="Times New Roman" w:hAnsi="Times New Roman" w:cs="Times New Roman"/>
              </w:rPr>
              <w:t xml:space="preserve"> lư</w:t>
            </w:r>
            <w:r w:rsidRPr="00CE349B">
              <w:rPr>
                <w:rFonts w:ascii="Times New Roman" w:hAnsi="Times New Roman" w:cs="Times New Roman"/>
              </w:rPr>
              <w:t>ợ</w:t>
            </w:r>
            <w:r w:rsidRPr="00CE349B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Validation Message</w:t>
            </w:r>
          </w:p>
        </w:tc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Báo l</w:t>
            </w:r>
            <w:r w:rsidRPr="00CE349B">
              <w:rPr>
                <w:rFonts w:ascii="Times New Roman" w:hAnsi="Times New Roman" w:cs="Times New Roman"/>
              </w:rPr>
              <w:t>ỗ</w:t>
            </w:r>
            <w:r w:rsidRPr="00CE349B">
              <w:rPr>
                <w:rFonts w:ascii="Times New Roman" w:hAnsi="Times New Roman" w:cs="Times New Roman"/>
              </w:rPr>
              <w:t>i d</w:t>
            </w:r>
            <w:r w:rsidRPr="00CE349B">
              <w:rPr>
                <w:rFonts w:ascii="Times New Roman" w:hAnsi="Times New Roman" w:cs="Times New Roman"/>
              </w:rPr>
              <w:t>ữ</w:t>
            </w:r>
            <w:r w:rsidRPr="00CE349B">
              <w:rPr>
                <w:rFonts w:ascii="Times New Roman" w:hAnsi="Times New Roman" w:cs="Times New Roman"/>
              </w:rPr>
              <w:t xml:space="preserve"> li</w:t>
            </w:r>
            <w:r w:rsidRPr="00CE349B">
              <w:rPr>
                <w:rFonts w:ascii="Times New Roman" w:hAnsi="Times New Roman" w:cs="Times New Roman"/>
              </w:rPr>
              <w:t>ệ</w:t>
            </w:r>
            <w:r w:rsidRPr="00CE349B">
              <w:rPr>
                <w:rFonts w:ascii="Times New Roman" w:hAnsi="Times New Roman" w:cs="Times New Roman"/>
              </w:rPr>
              <w:t>u</w:t>
            </w:r>
          </w:p>
        </w:tc>
      </w:tr>
      <w:tr w:rsidR="0006022E" w:rsidRPr="00CE349B">
        <w:trPr>
          <w:jc w:val="center"/>
        </w:trPr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5. Đ</w:t>
            </w:r>
            <w:r w:rsidRPr="00CE349B">
              <w:rPr>
                <w:rFonts w:ascii="Times New Roman" w:hAnsi="Times New Roman" w:cs="Times New Roman"/>
              </w:rPr>
              <w:t>ặ</w:t>
            </w:r>
            <w:r w:rsidRPr="00CE349B">
              <w:rPr>
                <w:rFonts w:ascii="Times New Roman" w:hAnsi="Times New Roman" w:cs="Times New Roman"/>
              </w:rPr>
              <w:t>t hàng thành công</w:t>
            </w:r>
          </w:p>
        </w:tc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Success Message</w:t>
            </w:r>
          </w:p>
        </w:tc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Ph</w:t>
            </w:r>
            <w:r w:rsidRPr="00CE349B">
              <w:rPr>
                <w:rFonts w:ascii="Times New Roman" w:hAnsi="Times New Roman" w:cs="Times New Roman"/>
              </w:rPr>
              <w:t>ả</w:t>
            </w:r>
            <w:r w:rsidRPr="00CE349B">
              <w:rPr>
                <w:rFonts w:ascii="Times New Roman" w:hAnsi="Times New Roman" w:cs="Times New Roman"/>
              </w:rPr>
              <w:t>n h</w:t>
            </w:r>
            <w:r w:rsidRPr="00CE349B">
              <w:rPr>
                <w:rFonts w:ascii="Times New Roman" w:hAnsi="Times New Roman" w:cs="Times New Roman"/>
              </w:rPr>
              <w:t>ồ</w:t>
            </w:r>
            <w:r w:rsidRPr="00CE349B">
              <w:rPr>
                <w:rFonts w:ascii="Times New Roman" w:hAnsi="Times New Roman" w:cs="Times New Roman"/>
              </w:rPr>
              <w:t>i k</w:t>
            </w:r>
            <w:r w:rsidRPr="00CE349B">
              <w:rPr>
                <w:rFonts w:ascii="Times New Roman" w:hAnsi="Times New Roman" w:cs="Times New Roman"/>
              </w:rPr>
              <w:t>ế</w:t>
            </w:r>
            <w:r w:rsidRPr="00CE349B">
              <w:rPr>
                <w:rFonts w:ascii="Times New Roman" w:hAnsi="Times New Roman" w:cs="Times New Roman"/>
              </w:rPr>
              <w:t>t qu</w:t>
            </w:r>
            <w:r w:rsidRPr="00CE349B">
              <w:rPr>
                <w:rFonts w:ascii="Times New Roman" w:hAnsi="Times New Roman" w:cs="Times New Roman"/>
              </w:rPr>
              <w:t>ả</w:t>
            </w:r>
          </w:p>
        </w:tc>
      </w:tr>
      <w:tr w:rsidR="0006022E" w:rsidRPr="00CE349B">
        <w:trPr>
          <w:jc w:val="center"/>
        </w:trPr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4a. S</w:t>
            </w:r>
            <w:r w:rsidRPr="00CE349B">
              <w:rPr>
                <w:rFonts w:ascii="Times New Roman" w:hAnsi="Times New Roman" w:cs="Times New Roman"/>
              </w:rPr>
              <w:t>ố</w:t>
            </w:r>
            <w:r w:rsidRPr="00CE349B">
              <w:rPr>
                <w:rFonts w:ascii="Times New Roman" w:hAnsi="Times New Roman" w:cs="Times New Roman"/>
              </w:rPr>
              <w:t xml:space="preserve"> lư</w:t>
            </w:r>
            <w:r w:rsidRPr="00CE349B">
              <w:rPr>
                <w:rFonts w:ascii="Times New Roman" w:hAnsi="Times New Roman" w:cs="Times New Roman"/>
              </w:rPr>
              <w:t>ợ</w:t>
            </w:r>
            <w:r w:rsidRPr="00CE349B">
              <w:rPr>
                <w:rFonts w:ascii="Times New Roman" w:hAnsi="Times New Roman" w:cs="Times New Roman"/>
              </w:rPr>
              <w:t>ng không h</w:t>
            </w:r>
            <w:r w:rsidRPr="00CE349B">
              <w:rPr>
                <w:rFonts w:ascii="Times New Roman" w:hAnsi="Times New Roman" w:cs="Times New Roman"/>
              </w:rPr>
              <w:t>ợ</w:t>
            </w:r>
            <w:r w:rsidRPr="00CE349B">
              <w:rPr>
                <w:rFonts w:ascii="Times New Roman" w:hAnsi="Times New Roman" w:cs="Times New Roman"/>
              </w:rPr>
              <w:t>p l</w:t>
            </w:r>
            <w:r w:rsidRPr="00CE349B">
              <w:rPr>
                <w:rFonts w:ascii="Times New Roman" w:hAnsi="Times New Roman" w:cs="Times New Roman"/>
              </w:rPr>
              <w:t>ệ</w:t>
            </w:r>
          </w:p>
        </w:tc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Error Message</w:t>
            </w:r>
          </w:p>
        </w:tc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Thông báo l</w:t>
            </w:r>
            <w:r w:rsidRPr="00CE349B">
              <w:rPr>
                <w:rFonts w:ascii="Times New Roman" w:hAnsi="Times New Roman" w:cs="Times New Roman"/>
              </w:rPr>
              <w:t>ỗ</w:t>
            </w:r>
            <w:r w:rsidRPr="00CE349B">
              <w:rPr>
                <w:rFonts w:ascii="Times New Roman" w:hAnsi="Times New Roman" w:cs="Times New Roman"/>
              </w:rPr>
              <w:t>i</w:t>
            </w:r>
          </w:p>
        </w:tc>
      </w:tr>
    </w:tbl>
    <w:p w:rsidR="00860AB9" w:rsidRPr="00CE349B" w:rsidRDefault="00CE349B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vi-VN"/>
        </w:rPr>
        <w:lastRenderedPageBreak/>
        <w:t>2</w:t>
      </w:r>
      <w:r w:rsidRPr="00CE349B">
        <w:rPr>
          <w:rFonts w:ascii="Times New Roman" w:hAnsi="Times New Roman" w:cs="Times New Roman"/>
          <w:color w:val="auto"/>
          <w:sz w:val="22"/>
          <w:szCs w:val="22"/>
        </w:rPr>
        <w:t>.2 Wireframe</w:t>
      </w:r>
    </w:p>
    <w:p w:rsidR="0006022E" w:rsidRPr="00CE349B" w:rsidRDefault="0006022E" w:rsidP="0006022E">
      <w:pPr>
        <w:rPr>
          <w:rFonts w:ascii="Times New Roman" w:hAnsi="Times New Roman" w:cs="Times New Roman"/>
        </w:rPr>
      </w:pPr>
      <w:r w:rsidRPr="00CE349B">
        <w:rPr>
          <w:rFonts w:ascii="Times New Roman" w:hAnsi="Times New Roman" w:cs="Times New Roman"/>
        </w:rPr>
        <w:drawing>
          <wp:inline distT="0" distB="0" distL="0" distR="0" wp14:anchorId="03FAA8A5" wp14:editId="42248035">
            <wp:extent cx="5731510" cy="48304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AB9" w:rsidRPr="00CE349B" w:rsidRDefault="00CE349B"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vi-VN"/>
        </w:rPr>
        <w:t>III</w:t>
      </w:r>
      <w:r w:rsidRPr="00CE349B">
        <w:rPr>
          <w:rFonts w:ascii="Times New Roman" w:hAnsi="Times New Roman" w:cs="Times New Roman"/>
          <w:color w:val="auto"/>
          <w:sz w:val="22"/>
          <w:szCs w:val="22"/>
        </w:rPr>
        <w:t>. Database Requirements – ERD 3NF</w:t>
      </w:r>
    </w:p>
    <w:p w:rsidR="00860AB9" w:rsidRPr="00CE349B" w:rsidRDefault="00CE349B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vi-VN"/>
        </w:rPr>
        <w:t>3</w:t>
      </w:r>
      <w:r w:rsidRPr="00CE349B">
        <w:rPr>
          <w:rFonts w:ascii="Times New Roman" w:hAnsi="Times New Roman" w:cs="Times New Roman"/>
          <w:color w:val="auto"/>
          <w:sz w:val="22"/>
          <w:szCs w:val="22"/>
        </w:rPr>
        <w:t>.1 PRODUCT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6022E" w:rsidRPr="00CE349B">
        <w:trPr>
          <w:jc w:val="center"/>
        </w:trPr>
        <w:tc>
          <w:tcPr>
            <w:tcW w:w="3312" w:type="dxa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  <w:b/>
              </w:rPr>
              <w:t>Attribute</w:t>
            </w:r>
          </w:p>
        </w:tc>
        <w:tc>
          <w:tcPr>
            <w:tcW w:w="3312" w:type="dxa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  <w:b/>
              </w:rPr>
              <w:t>Ki</w:t>
            </w:r>
            <w:r w:rsidRPr="00CE349B">
              <w:rPr>
                <w:rFonts w:ascii="Times New Roman" w:hAnsi="Times New Roman" w:cs="Times New Roman"/>
                <w:b/>
              </w:rPr>
              <w:t>ể</w:t>
            </w:r>
            <w:r w:rsidRPr="00CE349B">
              <w:rPr>
                <w:rFonts w:ascii="Times New Roman" w:hAnsi="Times New Roman" w:cs="Times New Roman"/>
                <w:b/>
              </w:rPr>
              <w:t>u</w:t>
            </w:r>
          </w:p>
        </w:tc>
        <w:tc>
          <w:tcPr>
            <w:tcW w:w="3312" w:type="dxa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  <w:b/>
              </w:rPr>
              <w:t>Ràng bu</w:t>
            </w:r>
            <w:r w:rsidRPr="00CE349B">
              <w:rPr>
                <w:rFonts w:ascii="Times New Roman" w:hAnsi="Times New Roman" w:cs="Times New Roman"/>
                <w:b/>
              </w:rPr>
              <w:t>ộ</w:t>
            </w:r>
            <w:r w:rsidRPr="00CE349B">
              <w:rPr>
                <w:rFonts w:ascii="Times New Roman" w:hAnsi="Times New Roman" w:cs="Times New Roman"/>
                <w:b/>
              </w:rPr>
              <w:t>c</w:t>
            </w:r>
          </w:p>
        </w:tc>
      </w:tr>
      <w:tr w:rsidR="0006022E" w:rsidRPr="00CE349B">
        <w:trPr>
          <w:jc w:val="center"/>
        </w:trPr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proofErr w:type="spellStart"/>
            <w:r w:rsidRPr="00CE349B">
              <w:rPr>
                <w:rFonts w:ascii="Times New Roman" w:hAnsi="Times New Roman" w:cs="Times New Roman"/>
              </w:rPr>
              <w:t>productId</w:t>
            </w:r>
            <w:proofErr w:type="spellEnd"/>
          </w:p>
        </w:tc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PK, Unique, t</w:t>
            </w:r>
            <w:r w:rsidRPr="00CE349B">
              <w:rPr>
                <w:rFonts w:ascii="Times New Roman" w:hAnsi="Times New Roman" w:cs="Times New Roman"/>
              </w:rPr>
              <w:t>ự</w:t>
            </w:r>
            <w:r w:rsidRPr="00CE349B">
              <w:rPr>
                <w:rFonts w:ascii="Times New Roman" w:hAnsi="Times New Roman" w:cs="Times New Roman"/>
              </w:rPr>
              <w:t xml:space="preserve"> sinh</w:t>
            </w:r>
          </w:p>
        </w:tc>
      </w:tr>
      <w:tr w:rsidR="0006022E" w:rsidRPr="00CE349B">
        <w:trPr>
          <w:jc w:val="center"/>
        </w:trPr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proofErr w:type="spellStart"/>
            <w:r w:rsidRPr="00CE349B">
              <w:rPr>
                <w:rFonts w:ascii="Times New Roman" w:hAnsi="Times New Roman" w:cs="Times New Roman"/>
              </w:rPr>
              <w:t>productName</w:t>
            </w:r>
            <w:proofErr w:type="spellEnd"/>
          </w:p>
        </w:tc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NOT NULL</w:t>
            </w:r>
          </w:p>
        </w:tc>
      </w:tr>
      <w:tr w:rsidR="0006022E" w:rsidRPr="00CE349B">
        <w:trPr>
          <w:jc w:val="center"/>
        </w:trPr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proofErr w:type="spellStart"/>
            <w:r w:rsidRPr="00CE349B">
              <w:rPr>
                <w:rFonts w:ascii="Times New Roman" w:hAnsi="Times New Roman" w:cs="Times New Roman"/>
              </w:rPr>
              <w:t>unitPrice</w:t>
            </w:r>
            <w:proofErr w:type="spellEnd"/>
          </w:p>
        </w:tc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3312" w:type="dxa"/>
            <w:vAlign w:val="center"/>
          </w:tcPr>
          <w:p w:rsidR="00860AB9" w:rsidRPr="00CE349B" w:rsidRDefault="00CE349B">
            <w:pPr>
              <w:rPr>
                <w:rFonts w:ascii="Times New Roman" w:hAnsi="Times New Roman" w:cs="Times New Roman"/>
              </w:rPr>
            </w:pPr>
            <w:r w:rsidRPr="00CE349B">
              <w:rPr>
                <w:rFonts w:ascii="Times New Roman" w:hAnsi="Times New Roman" w:cs="Times New Roman"/>
              </w:rPr>
              <w:t>NOT NULL, &gt; 0</w:t>
            </w:r>
          </w:p>
        </w:tc>
      </w:tr>
    </w:tbl>
    <w:p w:rsidR="00860AB9" w:rsidRPr="00CE349B" w:rsidRDefault="00CE349B">
      <w:pPr>
        <w:rPr>
          <w:rFonts w:ascii="Times New Roman" w:hAnsi="Times New Roman" w:cs="Times New Roman"/>
        </w:rPr>
      </w:pPr>
      <w:r w:rsidRPr="00CE349B">
        <w:rPr>
          <w:rFonts w:ascii="Times New Roman" w:hAnsi="Times New Roman" w:cs="Times New Roman"/>
        </w:rPr>
        <w:t xml:space="preserve">PRODUCT: PK </w:t>
      </w:r>
      <w:proofErr w:type="spellStart"/>
      <w:r w:rsidRPr="00CE349B">
        <w:rPr>
          <w:rFonts w:ascii="Times New Roman" w:hAnsi="Times New Roman" w:cs="Times New Roman"/>
        </w:rPr>
        <w:t>productId</w:t>
      </w:r>
      <w:proofErr w:type="spellEnd"/>
      <w:r w:rsidRPr="00CE349B">
        <w:rPr>
          <w:rFonts w:ascii="Times New Roman" w:hAnsi="Times New Roman" w:cs="Times New Roman"/>
        </w:rPr>
        <w:t xml:space="preserve">; </w:t>
      </w:r>
      <w:proofErr w:type="spellStart"/>
      <w:r w:rsidRPr="00CE349B">
        <w:rPr>
          <w:rFonts w:ascii="Times New Roman" w:hAnsi="Times New Roman" w:cs="Times New Roman"/>
        </w:rPr>
        <w:t>productName</w:t>
      </w:r>
      <w:proofErr w:type="spellEnd"/>
      <w:r w:rsidRPr="00CE349B">
        <w:rPr>
          <w:rFonts w:ascii="Times New Roman" w:hAnsi="Times New Roman" w:cs="Times New Roman"/>
        </w:rPr>
        <w:t>; unitPrice.</w:t>
      </w:r>
    </w:p>
    <w:p w:rsidR="00860AB9" w:rsidRPr="00CE349B" w:rsidRDefault="00CE349B"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vi-VN"/>
        </w:rPr>
        <w:t>3.2</w:t>
      </w:r>
      <w:r w:rsidRPr="00CE349B">
        <w:rPr>
          <w:rFonts w:ascii="Times New Roman" w:hAnsi="Times New Roman" w:cs="Times New Roman"/>
          <w:color w:val="auto"/>
          <w:sz w:val="22"/>
          <w:szCs w:val="22"/>
        </w:rPr>
        <w:t xml:space="preserve"> ORDER</w:t>
      </w:r>
    </w:p>
    <w:p w:rsidR="00860AB9" w:rsidRPr="00CE349B" w:rsidRDefault="00CE349B">
      <w:pPr>
        <w:rPr>
          <w:rFonts w:ascii="Times New Roman" w:hAnsi="Times New Roman" w:cs="Times New Roman"/>
        </w:rPr>
      </w:pPr>
      <w:r w:rsidRPr="00CE349B">
        <w:rPr>
          <w:rFonts w:ascii="Times New Roman" w:hAnsi="Times New Roman" w:cs="Times New Roman"/>
        </w:rPr>
        <w:t>B</w:t>
      </w:r>
      <w:r w:rsidRPr="00CE349B">
        <w:rPr>
          <w:rFonts w:ascii="Times New Roman" w:hAnsi="Times New Roman" w:cs="Times New Roman"/>
        </w:rPr>
        <w:t>ả</w:t>
      </w:r>
      <w:r w:rsidRPr="00CE349B">
        <w:rPr>
          <w:rFonts w:ascii="Times New Roman" w:hAnsi="Times New Roman" w:cs="Times New Roman"/>
        </w:rPr>
        <w:t>ng đơn hàng</w:t>
      </w:r>
      <w:r w:rsidRPr="00CE349B">
        <w:rPr>
          <w:rFonts w:ascii="Times New Roman" w:hAnsi="Times New Roman" w:cs="Times New Roman"/>
        </w:rPr>
        <w:t xml:space="preserve"> ban đ</w:t>
      </w:r>
      <w:r w:rsidRPr="00CE349B">
        <w:rPr>
          <w:rFonts w:ascii="Times New Roman" w:hAnsi="Times New Roman" w:cs="Times New Roman"/>
        </w:rPr>
        <w:t>ầ</w:t>
      </w:r>
      <w:r w:rsidRPr="00CE349B">
        <w:rPr>
          <w:rFonts w:ascii="Times New Roman" w:hAnsi="Times New Roman" w:cs="Times New Roman"/>
        </w:rPr>
        <w:t>u g</w:t>
      </w:r>
      <w:r w:rsidRPr="00CE349B">
        <w:rPr>
          <w:rFonts w:ascii="Times New Roman" w:hAnsi="Times New Roman" w:cs="Times New Roman"/>
        </w:rPr>
        <w:t>ồ</w:t>
      </w:r>
      <w:r w:rsidRPr="00CE349B">
        <w:rPr>
          <w:rFonts w:ascii="Times New Roman" w:hAnsi="Times New Roman" w:cs="Times New Roman"/>
        </w:rPr>
        <w:t>m orderId, customerName, productName1, productName2, quantity, status. Thi</w:t>
      </w:r>
      <w:r w:rsidRPr="00CE349B">
        <w:rPr>
          <w:rFonts w:ascii="Times New Roman" w:hAnsi="Times New Roman" w:cs="Times New Roman"/>
        </w:rPr>
        <w:t>ế</w:t>
      </w:r>
      <w:r w:rsidRPr="00CE349B">
        <w:rPr>
          <w:rFonts w:ascii="Times New Roman" w:hAnsi="Times New Roman" w:cs="Times New Roman"/>
        </w:rPr>
        <w:t>t k</w:t>
      </w:r>
      <w:r w:rsidRPr="00CE349B">
        <w:rPr>
          <w:rFonts w:ascii="Times New Roman" w:hAnsi="Times New Roman" w:cs="Times New Roman"/>
        </w:rPr>
        <w:t>ế</w:t>
      </w:r>
      <w:r w:rsidRPr="00CE349B">
        <w:rPr>
          <w:rFonts w:ascii="Times New Roman" w:hAnsi="Times New Roman" w:cs="Times New Roman"/>
        </w:rPr>
        <w:t xml:space="preserve"> này không đ</w:t>
      </w:r>
      <w:r w:rsidRPr="00CE349B">
        <w:rPr>
          <w:rFonts w:ascii="Times New Roman" w:hAnsi="Times New Roman" w:cs="Times New Roman"/>
        </w:rPr>
        <w:t>ạ</w:t>
      </w:r>
      <w:r w:rsidRPr="00CE349B">
        <w:rPr>
          <w:rFonts w:ascii="Times New Roman" w:hAnsi="Times New Roman" w:cs="Times New Roman"/>
        </w:rPr>
        <w:t>t 1NF vì productName1 và productName2 là các c</w:t>
      </w:r>
      <w:r w:rsidRPr="00CE349B">
        <w:rPr>
          <w:rFonts w:ascii="Times New Roman" w:hAnsi="Times New Roman" w:cs="Times New Roman"/>
        </w:rPr>
        <w:t>ộ</w:t>
      </w:r>
      <w:r w:rsidRPr="00CE349B">
        <w:rPr>
          <w:rFonts w:ascii="Times New Roman" w:hAnsi="Times New Roman" w:cs="Times New Roman"/>
        </w:rPr>
        <w:t>t l</w:t>
      </w:r>
      <w:r w:rsidRPr="00CE349B">
        <w:rPr>
          <w:rFonts w:ascii="Times New Roman" w:hAnsi="Times New Roman" w:cs="Times New Roman"/>
        </w:rPr>
        <w:t>ặ</w:t>
      </w:r>
      <w:r w:rsidRPr="00CE349B">
        <w:rPr>
          <w:rFonts w:ascii="Times New Roman" w:hAnsi="Times New Roman" w:cs="Times New Roman"/>
        </w:rPr>
        <w:t>p đ</w:t>
      </w:r>
      <w:r w:rsidRPr="00CE349B">
        <w:rPr>
          <w:rFonts w:ascii="Times New Roman" w:hAnsi="Times New Roman" w:cs="Times New Roman"/>
        </w:rPr>
        <w:t>ể</w:t>
      </w:r>
      <w:r w:rsidRPr="00CE349B">
        <w:rPr>
          <w:rFonts w:ascii="Times New Roman" w:hAnsi="Times New Roman" w:cs="Times New Roman"/>
        </w:rPr>
        <w:t xml:space="preserve"> lưu nhi</w:t>
      </w:r>
      <w:r w:rsidRPr="00CE349B">
        <w:rPr>
          <w:rFonts w:ascii="Times New Roman" w:hAnsi="Times New Roman" w:cs="Times New Roman"/>
        </w:rPr>
        <w:t>ề</w:t>
      </w:r>
      <w:r w:rsidRPr="00CE349B">
        <w:rPr>
          <w:rFonts w:ascii="Times New Roman" w:hAnsi="Times New Roman" w:cs="Times New Roman"/>
        </w:rPr>
        <w:t>u s</w:t>
      </w:r>
      <w:r w:rsidRPr="00CE349B">
        <w:rPr>
          <w:rFonts w:ascii="Times New Roman" w:hAnsi="Times New Roman" w:cs="Times New Roman"/>
        </w:rPr>
        <w:t>ả</w:t>
      </w:r>
      <w:r w:rsidRPr="00CE349B">
        <w:rPr>
          <w:rFonts w:ascii="Times New Roman" w:hAnsi="Times New Roman" w:cs="Times New Roman"/>
        </w:rPr>
        <w:t>n ph</w:t>
      </w:r>
      <w:r w:rsidRPr="00CE349B">
        <w:rPr>
          <w:rFonts w:ascii="Times New Roman" w:hAnsi="Times New Roman" w:cs="Times New Roman"/>
        </w:rPr>
        <w:t>ẩ</w:t>
      </w:r>
      <w:r w:rsidRPr="00CE349B">
        <w:rPr>
          <w:rFonts w:ascii="Times New Roman" w:hAnsi="Times New Roman" w:cs="Times New Roman"/>
        </w:rPr>
        <w:t>m trong cùng m</w:t>
      </w:r>
      <w:r w:rsidRPr="00CE349B">
        <w:rPr>
          <w:rFonts w:ascii="Times New Roman" w:hAnsi="Times New Roman" w:cs="Times New Roman"/>
        </w:rPr>
        <w:t>ộ</w:t>
      </w:r>
      <w:r w:rsidRPr="00CE349B">
        <w:rPr>
          <w:rFonts w:ascii="Times New Roman" w:hAnsi="Times New Roman" w:cs="Times New Roman"/>
        </w:rPr>
        <w:t>t đơn hàng.</w:t>
      </w:r>
    </w:p>
    <w:p w:rsidR="00860AB9" w:rsidRPr="00CE349B" w:rsidRDefault="00CE349B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vi-VN"/>
        </w:rPr>
        <w:lastRenderedPageBreak/>
        <w:t>3.3</w:t>
      </w:r>
      <w:r w:rsidRPr="00CE349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E349B">
        <w:rPr>
          <w:rFonts w:ascii="Times New Roman" w:hAnsi="Times New Roman" w:cs="Times New Roman"/>
          <w:color w:val="auto"/>
          <w:sz w:val="22"/>
          <w:szCs w:val="22"/>
        </w:rPr>
        <w:t>Mô</w:t>
      </w:r>
      <w:proofErr w:type="spellEnd"/>
      <w:r w:rsidRPr="00CE349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E349B">
        <w:rPr>
          <w:rFonts w:ascii="Times New Roman" w:hAnsi="Times New Roman" w:cs="Times New Roman"/>
          <w:color w:val="auto"/>
          <w:sz w:val="22"/>
          <w:szCs w:val="22"/>
        </w:rPr>
        <w:t>hình</w:t>
      </w:r>
      <w:proofErr w:type="spellEnd"/>
      <w:r w:rsidRPr="00CE349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E349B">
        <w:rPr>
          <w:rFonts w:ascii="Times New Roman" w:hAnsi="Times New Roman" w:cs="Times New Roman"/>
          <w:color w:val="auto"/>
          <w:sz w:val="22"/>
          <w:szCs w:val="22"/>
        </w:rPr>
        <w:t>sau</w:t>
      </w:r>
      <w:proofErr w:type="spellEnd"/>
      <w:r w:rsidRPr="00CE349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E349B">
        <w:rPr>
          <w:rFonts w:ascii="Times New Roman" w:hAnsi="Times New Roman" w:cs="Times New Roman"/>
          <w:color w:val="auto"/>
          <w:sz w:val="22"/>
          <w:szCs w:val="22"/>
        </w:rPr>
        <w:t>chu</w:t>
      </w:r>
      <w:r w:rsidRPr="00CE349B">
        <w:rPr>
          <w:rFonts w:ascii="Times New Roman" w:hAnsi="Times New Roman" w:cs="Times New Roman"/>
          <w:color w:val="auto"/>
          <w:sz w:val="22"/>
          <w:szCs w:val="22"/>
        </w:rPr>
        <w:t>ẩ</w:t>
      </w:r>
      <w:r w:rsidRPr="00CE349B">
        <w:rPr>
          <w:rFonts w:ascii="Times New Roman" w:hAnsi="Times New Roman" w:cs="Times New Roman"/>
          <w:color w:val="auto"/>
          <w:sz w:val="22"/>
          <w:szCs w:val="22"/>
        </w:rPr>
        <w:t>n</w:t>
      </w:r>
      <w:proofErr w:type="spellEnd"/>
      <w:r w:rsidRPr="00CE349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E349B">
        <w:rPr>
          <w:rFonts w:ascii="Times New Roman" w:hAnsi="Times New Roman" w:cs="Times New Roman"/>
          <w:color w:val="auto"/>
          <w:sz w:val="22"/>
          <w:szCs w:val="22"/>
        </w:rPr>
        <w:t>hóa</w:t>
      </w:r>
      <w:proofErr w:type="spellEnd"/>
    </w:p>
    <w:p w:rsidR="0006022E" w:rsidRPr="00CE349B" w:rsidRDefault="0006022E" w:rsidP="0006022E">
      <w:pPr>
        <w:rPr>
          <w:rFonts w:ascii="Times New Roman" w:hAnsi="Times New Roman" w:cs="Times New Roman"/>
        </w:rPr>
      </w:pPr>
      <w:r w:rsidRPr="00CE349B">
        <w:rPr>
          <w:rFonts w:ascii="Times New Roman" w:hAnsi="Times New Roman" w:cs="Times New Roman"/>
        </w:rPr>
        <w:drawing>
          <wp:inline distT="0" distB="0" distL="0" distR="0" wp14:anchorId="2BC2AD36" wp14:editId="667BC210">
            <wp:extent cx="5731510" cy="9201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AB9" w:rsidRPr="00CE349B" w:rsidRDefault="00CE349B"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 w:rsidRPr="00CE349B">
        <w:rPr>
          <w:rFonts w:ascii="Times New Roman" w:hAnsi="Times New Roman" w:cs="Times New Roman"/>
          <w:color w:val="auto"/>
          <w:sz w:val="22"/>
          <w:szCs w:val="22"/>
        </w:rPr>
        <w:t>6. Quan h</w:t>
      </w:r>
      <w:r w:rsidRPr="00CE349B">
        <w:rPr>
          <w:rFonts w:ascii="Times New Roman" w:hAnsi="Times New Roman" w:cs="Times New Roman"/>
          <w:color w:val="auto"/>
          <w:sz w:val="22"/>
          <w:szCs w:val="22"/>
        </w:rPr>
        <w:t>ệ</w:t>
      </w:r>
      <w:r w:rsidRPr="00CE349B">
        <w:rPr>
          <w:rFonts w:ascii="Times New Roman" w:hAnsi="Times New Roman" w:cs="Times New Roman"/>
          <w:color w:val="auto"/>
          <w:sz w:val="22"/>
          <w:szCs w:val="22"/>
        </w:rPr>
        <w:t xml:space="preserve"> ERD</w:t>
      </w:r>
    </w:p>
    <w:p w:rsidR="00860AB9" w:rsidRPr="00CE349B" w:rsidRDefault="00CE349B" w:rsidP="00CE349B">
      <w:pPr>
        <w:rPr>
          <w:rFonts w:ascii="Times New Roman" w:hAnsi="Times New Roman" w:cs="Times New Roman"/>
        </w:rPr>
      </w:pPr>
      <w:r w:rsidRPr="00CE349B">
        <w:rPr>
          <w:rFonts w:ascii="Times New Roman" w:hAnsi="Times New Roman" w:cs="Times New Roman"/>
        </w:rPr>
        <w:t>CUSTOMER 1 ───────── N ORDER</w:t>
      </w:r>
      <w:r w:rsidRPr="00CE349B">
        <w:rPr>
          <w:rFonts w:ascii="Times New Roman" w:hAnsi="Times New Roman" w:cs="Times New Roman"/>
        </w:rPr>
        <w:br/>
        <w:t>ORDER    1 ───────── N ORDER_DETAIL</w:t>
      </w:r>
      <w:r w:rsidRPr="00CE349B">
        <w:rPr>
          <w:rFonts w:ascii="Times New Roman" w:hAnsi="Times New Roman" w:cs="Times New Roman"/>
        </w:rPr>
        <w:br/>
        <w:t>PRODUCT  1 ───────── N ORDER_DETAIL</w:t>
      </w:r>
      <w:r w:rsidRPr="00CE349B">
        <w:rPr>
          <w:rFonts w:ascii="Times New Roman" w:hAnsi="Times New Roman" w:cs="Times New Roman"/>
        </w:rPr>
        <w:br/>
      </w:r>
      <w:r w:rsidRPr="00CE349B">
        <w:rPr>
          <w:rFonts w:ascii="Times New Roman" w:hAnsi="Times New Roman" w:cs="Times New Roman"/>
        </w:rPr>
        <w:br/>
        <w:t>ORD</w:t>
      </w:r>
      <w:r w:rsidRPr="00CE349B">
        <w:rPr>
          <w:rFonts w:ascii="Times New Roman" w:hAnsi="Times New Roman" w:cs="Times New Roman"/>
        </w:rPr>
        <w:t xml:space="preserve">ER_DETAIL có khóa chính </w:t>
      </w:r>
      <w:proofErr w:type="spellStart"/>
      <w:r w:rsidRPr="00CE349B">
        <w:rPr>
          <w:rFonts w:ascii="Times New Roman" w:hAnsi="Times New Roman" w:cs="Times New Roman"/>
        </w:rPr>
        <w:t>k</w:t>
      </w:r>
      <w:r w:rsidRPr="00CE349B">
        <w:rPr>
          <w:rFonts w:ascii="Times New Roman" w:hAnsi="Times New Roman" w:cs="Times New Roman"/>
        </w:rPr>
        <w:t>ế</w:t>
      </w:r>
      <w:r w:rsidRPr="00CE349B">
        <w:rPr>
          <w:rFonts w:ascii="Times New Roman" w:hAnsi="Times New Roman" w:cs="Times New Roman"/>
        </w:rPr>
        <w:t>t</w:t>
      </w:r>
      <w:proofErr w:type="spellEnd"/>
      <w:r w:rsidRPr="00CE349B">
        <w:rPr>
          <w:rFonts w:ascii="Times New Roman" w:hAnsi="Times New Roman" w:cs="Times New Roman"/>
        </w:rPr>
        <w:t xml:space="preserve"> </w:t>
      </w:r>
      <w:proofErr w:type="spellStart"/>
      <w:r w:rsidRPr="00CE349B">
        <w:rPr>
          <w:rFonts w:ascii="Times New Roman" w:hAnsi="Times New Roman" w:cs="Times New Roman"/>
        </w:rPr>
        <w:t>h</w:t>
      </w:r>
      <w:r w:rsidRPr="00CE349B"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p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orderId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productId</w:t>
      </w:r>
      <w:proofErr w:type="spellEnd"/>
      <w:r>
        <w:rPr>
          <w:rFonts w:ascii="Times New Roman" w:hAnsi="Times New Roman" w:cs="Times New Roman"/>
        </w:rPr>
        <w:t>).</w:t>
      </w:r>
    </w:p>
    <w:p w:rsidR="00860AB9" w:rsidRPr="00CE349B" w:rsidRDefault="00CE349B"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vi-VN"/>
        </w:rPr>
        <w:t>IV</w:t>
      </w:r>
      <w:bookmarkStart w:id="0" w:name="_GoBack"/>
      <w:bookmarkEnd w:id="0"/>
      <w:r w:rsidRPr="00CE349B">
        <w:rPr>
          <w:rFonts w:ascii="Times New Roman" w:hAnsi="Times New Roman" w:cs="Times New Roman"/>
          <w:color w:val="auto"/>
          <w:sz w:val="22"/>
          <w:szCs w:val="22"/>
        </w:rPr>
        <w:t>. Vi</w:t>
      </w:r>
      <w:r w:rsidRPr="00CE349B">
        <w:rPr>
          <w:rFonts w:ascii="Times New Roman" w:hAnsi="Times New Roman" w:cs="Times New Roman"/>
          <w:color w:val="auto"/>
          <w:sz w:val="22"/>
          <w:szCs w:val="22"/>
        </w:rPr>
        <w:t>ế</w:t>
      </w:r>
      <w:r w:rsidRPr="00CE349B">
        <w:rPr>
          <w:rFonts w:ascii="Times New Roman" w:hAnsi="Times New Roman" w:cs="Times New Roman"/>
          <w:color w:val="auto"/>
          <w:sz w:val="22"/>
          <w:szCs w:val="22"/>
        </w:rPr>
        <w:t>t l</w:t>
      </w:r>
      <w:r w:rsidRPr="00CE349B">
        <w:rPr>
          <w:rFonts w:ascii="Times New Roman" w:hAnsi="Times New Roman" w:cs="Times New Roman"/>
          <w:color w:val="auto"/>
          <w:sz w:val="22"/>
          <w:szCs w:val="22"/>
        </w:rPr>
        <w:t>ạ</w:t>
      </w:r>
      <w:r w:rsidRPr="00CE349B">
        <w:rPr>
          <w:rFonts w:ascii="Times New Roman" w:hAnsi="Times New Roman" w:cs="Times New Roman"/>
          <w:color w:val="auto"/>
          <w:sz w:val="22"/>
          <w:szCs w:val="22"/>
        </w:rPr>
        <w:t>i REQ-01 đ</w:t>
      </w:r>
      <w:r w:rsidRPr="00CE349B">
        <w:rPr>
          <w:rFonts w:ascii="Times New Roman" w:hAnsi="Times New Roman" w:cs="Times New Roman"/>
          <w:color w:val="auto"/>
          <w:sz w:val="22"/>
          <w:szCs w:val="22"/>
        </w:rPr>
        <w:t>ạ</w:t>
      </w:r>
      <w:r w:rsidRPr="00CE349B">
        <w:rPr>
          <w:rFonts w:ascii="Times New Roman" w:hAnsi="Times New Roman" w:cs="Times New Roman"/>
          <w:color w:val="auto"/>
          <w:sz w:val="22"/>
          <w:szCs w:val="22"/>
        </w:rPr>
        <w:t>t chu</w:t>
      </w:r>
      <w:r w:rsidRPr="00CE349B">
        <w:rPr>
          <w:rFonts w:ascii="Times New Roman" w:hAnsi="Times New Roman" w:cs="Times New Roman"/>
          <w:color w:val="auto"/>
          <w:sz w:val="22"/>
          <w:szCs w:val="22"/>
        </w:rPr>
        <w:t>ẩ</w:t>
      </w:r>
      <w:r w:rsidRPr="00CE349B">
        <w:rPr>
          <w:rFonts w:ascii="Times New Roman" w:hAnsi="Times New Roman" w:cs="Times New Roman"/>
          <w:color w:val="auto"/>
          <w:sz w:val="22"/>
          <w:szCs w:val="22"/>
        </w:rPr>
        <w:t>n Verifiable</w:t>
      </w:r>
    </w:p>
    <w:p w:rsidR="00860AB9" w:rsidRPr="00CE349B" w:rsidRDefault="00CE349B">
      <w:pPr>
        <w:rPr>
          <w:rFonts w:ascii="Times New Roman" w:hAnsi="Times New Roman" w:cs="Times New Roman"/>
        </w:rPr>
      </w:pPr>
      <w:r w:rsidRPr="00CE349B">
        <w:rPr>
          <w:rFonts w:ascii="Times New Roman" w:hAnsi="Times New Roman" w:cs="Times New Roman"/>
        </w:rPr>
        <w:t>REQ-01 ban đ</w:t>
      </w:r>
      <w:r w:rsidRPr="00CE349B">
        <w:rPr>
          <w:rFonts w:ascii="Times New Roman" w:hAnsi="Times New Roman" w:cs="Times New Roman"/>
        </w:rPr>
        <w:t>ầ</w:t>
      </w:r>
      <w:r w:rsidRPr="00CE349B">
        <w:rPr>
          <w:rFonts w:ascii="Times New Roman" w:hAnsi="Times New Roman" w:cs="Times New Roman"/>
        </w:rPr>
        <w:t>u s</w:t>
      </w:r>
      <w:r w:rsidRPr="00CE349B">
        <w:rPr>
          <w:rFonts w:ascii="Times New Roman" w:hAnsi="Times New Roman" w:cs="Times New Roman"/>
        </w:rPr>
        <w:t>ử</w:t>
      </w:r>
      <w:r w:rsidRPr="00CE349B">
        <w:rPr>
          <w:rFonts w:ascii="Times New Roman" w:hAnsi="Times New Roman" w:cs="Times New Roman"/>
        </w:rPr>
        <w:t xml:space="preserve"> d</w:t>
      </w:r>
      <w:r w:rsidRPr="00CE349B">
        <w:rPr>
          <w:rFonts w:ascii="Times New Roman" w:hAnsi="Times New Roman" w:cs="Times New Roman"/>
        </w:rPr>
        <w:t>ụ</w:t>
      </w:r>
      <w:r w:rsidRPr="00CE349B">
        <w:rPr>
          <w:rFonts w:ascii="Times New Roman" w:hAnsi="Times New Roman" w:cs="Times New Roman"/>
        </w:rPr>
        <w:t>ng các t</w:t>
      </w:r>
      <w:r w:rsidRPr="00CE349B">
        <w:rPr>
          <w:rFonts w:ascii="Times New Roman" w:hAnsi="Times New Roman" w:cs="Times New Roman"/>
        </w:rPr>
        <w:t>ừ</w:t>
      </w:r>
      <w:r w:rsidRPr="00CE349B">
        <w:rPr>
          <w:rFonts w:ascii="Times New Roman" w:hAnsi="Times New Roman" w:cs="Times New Roman"/>
        </w:rPr>
        <w:t xml:space="preserve"> “nhanh chóng” và “mư</w:t>
      </w:r>
      <w:r w:rsidRPr="00CE349B">
        <w:rPr>
          <w:rFonts w:ascii="Times New Roman" w:hAnsi="Times New Roman" w:cs="Times New Roman"/>
        </w:rPr>
        <w:t>ợ</w:t>
      </w:r>
      <w:r w:rsidRPr="00CE349B">
        <w:rPr>
          <w:rFonts w:ascii="Times New Roman" w:hAnsi="Times New Roman" w:cs="Times New Roman"/>
        </w:rPr>
        <w:t>t mà”, là các t</w:t>
      </w:r>
      <w:r w:rsidRPr="00CE349B">
        <w:rPr>
          <w:rFonts w:ascii="Times New Roman" w:hAnsi="Times New Roman" w:cs="Times New Roman"/>
        </w:rPr>
        <w:t>ừ</w:t>
      </w:r>
      <w:r w:rsidRPr="00CE349B">
        <w:rPr>
          <w:rFonts w:ascii="Times New Roman" w:hAnsi="Times New Roman" w:cs="Times New Roman"/>
        </w:rPr>
        <w:t xml:space="preserve"> c</w:t>
      </w:r>
      <w:r w:rsidRPr="00CE349B">
        <w:rPr>
          <w:rFonts w:ascii="Times New Roman" w:hAnsi="Times New Roman" w:cs="Times New Roman"/>
        </w:rPr>
        <w:t>ả</w:t>
      </w:r>
      <w:r w:rsidRPr="00CE349B">
        <w:rPr>
          <w:rFonts w:ascii="Times New Roman" w:hAnsi="Times New Roman" w:cs="Times New Roman"/>
        </w:rPr>
        <w:t>m tính và không có tiêu chí đo lư</w:t>
      </w:r>
      <w:r w:rsidRPr="00CE349B">
        <w:rPr>
          <w:rFonts w:ascii="Times New Roman" w:hAnsi="Times New Roman" w:cs="Times New Roman"/>
        </w:rPr>
        <w:t>ờ</w:t>
      </w:r>
      <w:r w:rsidRPr="00CE349B">
        <w:rPr>
          <w:rFonts w:ascii="Times New Roman" w:hAnsi="Times New Roman" w:cs="Times New Roman"/>
        </w:rPr>
        <w:t>ng c</w:t>
      </w:r>
      <w:r w:rsidRPr="00CE349B">
        <w:rPr>
          <w:rFonts w:ascii="Times New Roman" w:hAnsi="Times New Roman" w:cs="Times New Roman"/>
        </w:rPr>
        <w:t>ụ</w:t>
      </w:r>
      <w:r w:rsidRPr="00CE349B">
        <w:rPr>
          <w:rFonts w:ascii="Times New Roman" w:hAnsi="Times New Roman" w:cs="Times New Roman"/>
        </w:rPr>
        <w:t xml:space="preserve"> th</w:t>
      </w:r>
      <w:r w:rsidRPr="00CE349B">
        <w:rPr>
          <w:rFonts w:ascii="Times New Roman" w:hAnsi="Times New Roman" w:cs="Times New Roman"/>
        </w:rPr>
        <w:t>ể</w:t>
      </w:r>
      <w:r w:rsidRPr="00CE349B">
        <w:rPr>
          <w:rFonts w:ascii="Times New Roman" w:hAnsi="Times New Roman" w:cs="Times New Roman"/>
        </w:rPr>
        <w:t>.</w:t>
      </w:r>
    </w:p>
    <w:p w:rsidR="00860AB9" w:rsidRPr="00CE349B" w:rsidRDefault="00CE349B">
      <w:pPr>
        <w:rPr>
          <w:rFonts w:ascii="Times New Roman" w:hAnsi="Times New Roman" w:cs="Times New Roman"/>
        </w:rPr>
      </w:pPr>
      <w:r w:rsidRPr="00CE349B">
        <w:rPr>
          <w:rFonts w:ascii="Times New Roman" w:hAnsi="Times New Roman" w:cs="Times New Roman"/>
        </w:rPr>
        <w:t>REQ-01 sau khi s</w:t>
      </w:r>
      <w:r w:rsidRPr="00CE349B">
        <w:rPr>
          <w:rFonts w:ascii="Times New Roman" w:hAnsi="Times New Roman" w:cs="Times New Roman"/>
        </w:rPr>
        <w:t>ử</w:t>
      </w:r>
      <w:r w:rsidRPr="00CE349B">
        <w:rPr>
          <w:rFonts w:ascii="Times New Roman" w:hAnsi="Times New Roman" w:cs="Times New Roman"/>
        </w:rPr>
        <w:t>a: Sau khi khách hàng xác nh</w:t>
      </w:r>
      <w:r w:rsidRPr="00CE349B">
        <w:rPr>
          <w:rFonts w:ascii="Times New Roman" w:hAnsi="Times New Roman" w:cs="Times New Roman"/>
        </w:rPr>
        <w:t>ậ</w:t>
      </w:r>
      <w:r w:rsidRPr="00CE349B">
        <w:rPr>
          <w:rFonts w:ascii="Times New Roman" w:hAnsi="Times New Roman" w:cs="Times New Roman"/>
        </w:rPr>
        <w:t>n đ</w:t>
      </w:r>
      <w:r w:rsidRPr="00CE349B">
        <w:rPr>
          <w:rFonts w:ascii="Times New Roman" w:hAnsi="Times New Roman" w:cs="Times New Roman"/>
        </w:rPr>
        <w:t>ặ</w:t>
      </w:r>
      <w:r w:rsidRPr="00CE349B">
        <w:rPr>
          <w:rFonts w:ascii="Times New Roman" w:hAnsi="Times New Roman" w:cs="Times New Roman"/>
        </w:rPr>
        <w:t>t hàng, h</w:t>
      </w:r>
      <w:r w:rsidRPr="00CE349B">
        <w:rPr>
          <w:rFonts w:ascii="Times New Roman" w:hAnsi="Times New Roman" w:cs="Times New Roman"/>
        </w:rPr>
        <w:t>ệ</w:t>
      </w:r>
      <w:r w:rsidRPr="00CE349B">
        <w:rPr>
          <w:rFonts w:ascii="Times New Roman" w:hAnsi="Times New Roman" w:cs="Times New Roman"/>
        </w:rPr>
        <w:t xml:space="preserve"> th</w:t>
      </w:r>
      <w:r w:rsidRPr="00CE349B">
        <w:rPr>
          <w:rFonts w:ascii="Times New Roman" w:hAnsi="Times New Roman" w:cs="Times New Roman"/>
        </w:rPr>
        <w:t>ố</w:t>
      </w:r>
      <w:r w:rsidRPr="00CE349B">
        <w:rPr>
          <w:rFonts w:ascii="Times New Roman" w:hAnsi="Times New Roman" w:cs="Times New Roman"/>
        </w:rPr>
        <w:t>ng ph</w:t>
      </w:r>
      <w:r w:rsidRPr="00CE349B">
        <w:rPr>
          <w:rFonts w:ascii="Times New Roman" w:hAnsi="Times New Roman" w:cs="Times New Roman"/>
        </w:rPr>
        <w:t>ả</w:t>
      </w:r>
      <w:r w:rsidRPr="00CE349B">
        <w:rPr>
          <w:rFonts w:ascii="Times New Roman" w:hAnsi="Times New Roman" w:cs="Times New Roman"/>
        </w:rPr>
        <w:t>i hi</w:t>
      </w:r>
      <w:r w:rsidRPr="00CE349B">
        <w:rPr>
          <w:rFonts w:ascii="Times New Roman" w:hAnsi="Times New Roman" w:cs="Times New Roman"/>
        </w:rPr>
        <w:t>ể</w:t>
      </w:r>
      <w:r w:rsidRPr="00CE349B">
        <w:rPr>
          <w:rFonts w:ascii="Times New Roman" w:hAnsi="Times New Roman" w:cs="Times New Roman"/>
        </w:rPr>
        <w:t>n th</w:t>
      </w:r>
      <w:r w:rsidRPr="00CE349B">
        <w:rPr>
          <w:rFonts w:ascii="Times New Roman" w:hAnsi="Times New Roman" w:cs="Times New Roman"/>
        </w:rPr>
        <w:t>ị</w:t>
      </w:r>
      <w:r w:rsidRPr="00CE349B">
        <w:rPr>
          <w:rFonts w:ascii="Times New Roman" w:hAnsi="Times New Roman" w:cs="Times New Roman"/>
        </w:rPr>
        <w:t xml:space="preserve"> k</w:t>
      </w:r>
      <w:r w:rsidRPr="00CE349B">
        <w:rPr>
          <w:rFonts w:ascii="Times New Roman" w:hAnsi="Times New Roman" w:cs="Times New Roman"/>
        </w:rPr>
        <w:t>ế</w:t>
      </w:r>
      <w:r w:rsidRPr="00CE349B">
        <w:rPr>
          <w:rFonts w:ascii="Times New Roman" w:hAnsi="Times New Roman" w:cs="Times New Roman"/>
        </w:rPr>
        <w:t>t qu</w:t>
      </w:r>
      <w:r w:rsidRPr="00CE349B">
        <w:rPr>
          <w:rFonts w:ascii="Times New Roman" w:hAnsi="Times New Roman" w:cs="Times New Roman"/>
        </w:rPr>
        <w:t>ả</w:t>
      </w:r>
      <w:r w:rsidRPr="00CE349B">
        <w:rPr>
          <w:rFonts w:ascii="Times New Roman" w:hAnsi="Times New Roman" w:cs="Times New Roman"/>
        </w:rPr>
        <w:t xml:space="preserve"> x</w:t>
      </w:r>
      <w:r w:rsidRPr="00CE349B">
        <w:rPr>
          <w:rFonts w:ascii="Times New Roman" w:hAnsi="Times New Roman" w:cs="Times New Roman"/>
        </w:rPr>
        <w:t>ử</w:t>
      </w:r>
      <w:r w:rsidRPr="00CE349B">
        <w:rPr>
          <w:rFonts w:ascii="Times New Roman" w:hAnsi="Times New Roman" w:cs="Times New Roman"/>
        </w:rPr>
        <w:t xml:space="preserve"> lý</w:t>
      </w:r>
      <w:r w:rsidRPr="00CE349B">
        <w:rPr>
          <w:rFonts w:ascii="Times New Roman" w:hAnsi="Times New Roman" w:cs="Times New Roman"/>
        </w:rPr>
        <w:t xml:space="preserve"> yêu c</w:t>
      </w:r>
      <w:r w:rsidRPr="00CE349B">
        <w:rPr>
          <w:rFonts w:ascii="Times New Roman" w:hAnsi="Times New Roman" w:cs="Times New Roman"/>
        </w:rPr>
        <w:t>ầ</w:t>
      </w:r>
      <w:r w:rsidRPr="00CE349B">
        <w:rPr>
          <w:rFonts w:ascii="Times New Roman" w:hAnsi="Times New Roman" w:cs="Times New Roman"/>
        </w:rPr>
        <w:t>u, bao g</w:t>
      </w:r>
      <w:r w:rsidRPr="00CE349B">
        <w:rPr>
          <w:rFonts w:ascii="Times New Roman" w:hAnsi="Times New Roman" w:cs="Times New Roman"/>
        </w:rPr>
        <w:t>ồ</w:t>
      </w:r>
      <w:r w:rsidRPr="00CE349B">
        <w:rPr>
          <w:rFonts w:ascii="Times New Roman" w:hAnsi="Times New Roman" w:cs="Times New Roman"/>
        </w:rPr>
        <w:t>m thông báo thành công ho</w:t>
      </w:r>
      <w:r w:rsidRPr="00CE349B">
        <w:rPr>
          <w:rFonts w:ascii="Times New Roman" w:hAnsi="Times New Roman" w:cs="Times New Roman"/>
        </w:rPr>
        <w:t>ặ</w:t>
      </w:r>
      <w:r w:rsidRPr="00CE349B">
        <w:rPr>
          <w:rFonts w:ascii="Times New Roman" w:hAnsi="Times New Roman" w:cs="Times New Roman"/>
        </w:rPr>
        <w:t>c thông báo l</w:t>
      </w:r>
      <w:r w:rsidRPr="00CE349B">
        <w:rPr>
          <w:rFonts w:ascii="Times New Roman" w:hAnsi="Times New Roman" w:cs="Times New Roman"/>
        </w:rPr>
        <w:t>ỗ</w:t>
      </w:r>
      <w:r w:rsidRPr="00CE349B">
        <w:rPr>
          <w:rFonts w:ascii="Times New Roman" w:hAnsi="Times New Roman" w:cs="Times New Roman"/>
        </w:rPr>
        <w:t>i, trong th</w:t>
      </w:r>
      <w:r w:rsidRPr="00CE349B">
        <w:rPr>
          <w:rFonts w:ascii="Times New Roman" w:hAnsi="Times New Roman" w:cs="Times New Roman"/>
        </w:rPr>
        <w:t>ờ</w:t>
      </w:r>
      <w:r w:rsidRPr="00CE349B">
        <w:rPr>
          <w:rFonts w:ascii="Times New Roman" w:hAnsi="Times New Roman" w:cs="Times New Roman"/>
        </w:rPr>
        <w:t>i gian không quá 2 giây k</w:t>
      </w:r>
      <w:r w:rsidRPr="00CE349B">
        <w:rPr>
          <w:rFonts w:ascii="Times New Roman" w:hAnsi="Times New Roman" w:cs="Times New Roman"/>
        </w:rPr>
        <w:t>ể</w:t>
      </w:r>
      <w:r w:rsidRPr="00CE349B">
        <w:rPr>
          <w:rFonts w:ascii="Times New Roman" w:hAnsi="Times New Roman" w:cs="Times New Roman"/>
        </w:rPr>
        <w:t xml:space="preserve"> t</w:t>
      </w:r>
      <w:r w:rsidRPr="00CE349B">
        <w:rPr>
          <w:rFonts w:ascii="Times New Roman" w:hAnsi="Times New Roman" w:cs="Times New Roman"/>
        </w:rPr>
        <w:t>ừ</w:t>
      </w:r>
      <w:r w:rsidRPr="00CE349B">
        <w:rPr>
          <w:rFonts w:ascii="Times New Roman" w:hAnsi="Times New Roman" w:cs="Times New Roman"/>
        </w:rPr>
        <w:t xml:space="preserve"> th</w:t>
      </w:r>
      <w:r w:rsidRPr="00CE349B">
        <w:rPr>
          <w:rFonts w:ascii="Times New Roman" w:hAnsi="Times New Roman" w:cs="Times New Roman"/>
        </w:rPr>
        <w:t>ờ</w:t>
      </w:r>
      <w:r w:rsidRPr="00CE349B">
        <w:rPr>
          <w:rFonts w:ascii="Times New Roman" w:hAnsi="Times New Roman" w:cs="Times New Roman"/>
        </w:rPr>
        <w:t>i đi</w:t>
      </w:r>
      <w:r w:rsidRPr="00CE349B">
        <w:rPr>
          <w:rFonts w:ascii="Times New Roman" w:hAnsi="Times New Roman" w:cs="Times New Roman"/>
        </w:rPr>
        <w:t>ể</w:t>
      </w:r>
      <w:r w:rsidRPr="00CE349B">
        <w:rPr>
          <w:rFonts w:ascii="Times New Roman" w:hAnsi="Times New Roman" w:cs="Times New Roman"/>
        </w:rPr>
        <w:t>m khách hàng nh</w:t>
      </w:r>
      <w:r w:rsidRPr="00CE349B">
        <w:rPr>
          <w:rFonts w:ascii="Times New Roman" w:hAnsi="Times New Roman" w:cs="Times New Roman"/>
        </w:rPr>
        <w:t>ấ</w:t>
      </w:r>
      <w:r w:rsidRPr="00CE349B">
        <w:rPr>
          <w:rFonts w:ascii="Times New Roman" w:hAnsi="Times New Roman" w:cs="Times New Roman"/>
        </w:rPr>
        <w:t>n nút “Xác nh</w:t>
      </w:r>
      <w:r w:rsidRPr="00CE349B">
        <w:rPr>
          <w:rFonts w:ascii="Times New Roman" w:hAnsi="Times New Roman" w:cs="Times New Roman"/>
        </w:rPr>
        <w:t>ậ</w:t>
      </w:r>
      <w:r w:rsidRPr="00CE349B">
        <w:rPr>
          <w:rFonts w:ascii="Times New Roman" w:hAnsi="Times New Roman" w:cs="Times New Roman"/>
        </w:rPr>
        <w:t>n đ</w:t>
      </w:r>
      <w:r w:rsidRPr="00CE349B">
        <w:rPr>
          <w:rFonts w:ascii="Times New Roman" w:hAnsi="Times New Roman" w:cs="Times New Roman"/>
        </w:rPr>
        <w:t>ặ</w:t>
      </w:r>
      <w:r w:rsidRPr="00CE349B">
        <w:rPr>
          <w:rFonts w:ascii="Times New Roman" w:hAnsi="Times New Roman" w:cs="Times New Roman"/>
        </w:rPr>
        <w:t>t hàng”.</w:t>
      </w:r>
    </w:p>
    <w:p w:rsidR="00860AB9" w:rsidRPr="00CE349B" w:rsidRDefault="00CE349B" w:rsidP="00CE349B">
      <w:pPr>
        <w:rPr>
          <w:rFonts w:ascii="Times New Roman" w:hAnsi="Times New Roman" w:cs="Times New Roman"/>
        </w:rPr>
      </w:pPr>
      <w:r w:rsidRPr="00CE349B">
        <w:rPr>
          <w:rFonts w:ascii="Times New Roman" w:hAnsi="Times New Roman" w:cs="Times New Roman"/>
        </w:rPr>
        <w:t>Yêu c</w:t>
      </w:r>
      <w:r w:rsidRPr="00CE349B">
        <w:rPr>
          <w:rFonts w:ascii="Times New Roman" w:hAnsi="Times New Roman" w:cs="Times New Roman"/>
        </w:rPr>
        <w:t>ầ</w:t>
      </w:r>
      <w:r w:rsidRPr="00CE349B">
        <w:rPr>
          <w:rFonts w:ascii="Times New Roman" w:hAnsi="Times New Roman" w:cs="Times New Roman"/>
        </w:rPr>
        <w:t>u này có th</w:t>
      </w:r>
      <w:r w:rsidRPr="00CE349B">
        <w:rPr>
          <w:rFonts w:ascii="Times New Roman" w:hAnsi="Times New Roman" w:cs="Times New Roman"/>
        </w:rPr>
        <w:t>ể</w:t>
      </w:r>
      <w:r w:rsidRPr="00CE349B">
        <w:rPr>
          <w:rFonts w:ascii="Times New Roman" w:hAnsi="Times New Roman" w:cs="Times New Roman"/>
        </w:rPr>
        <w:t xml:space="preserve"> ki</w:t>
      </w:r>
      <w:r w:rsidRPr="00CE349B">
        <w:rPr>
          <w:rFonts w:ascii="Times New Roman" w:hAnsi="Times New Roman" w:cs="Times New Roman"/>
        </w:rPr>
        <w:t>ể</w:t>
      </w:r>
      <w:r w:rsidRPr="00CE349B">
        <w:rPr>
          <w:rFonts w:ascii="Times New Roman" w:hAnsi="Times New Roman" w:cs="Times New Roman"/>
        </w:rPr>
        <w:t>m th</w:t>
      </w:r>
      <w:r w:rsidRPr="00CE349B">
        <w:rPr>
          <w:rFonts w:ascii="Times New Roman" w:hAnsi="Times New Roman" w:cs="Times New Roman"/>
        </w:rPr>
        <w:t>ử</w:t>
      </w:r>
      <w:r w:rsidRPr="00CE349B">
        <w:rPr>
          <w:rFonts w:ascii="Times New Roman" w:hAnsi="Times New Roman" w:cs="Times New Roman"/>
        </w:rPr>
        <w:t xml:space="preserve"> b</w:t>
      </w:r>
      <w:r w:rsidRPr="00CE349B">
        <w:rPr>
          <w:rFonts w:ascii="Times New Roman" w:hAnsi="Times New Roman" w:cs="Times New Roman"/>
        </w:rPr>
        <w:t>ằ</w:t>
      </w:r>
      <w:r w:rsidRPr="00CE349B">
        <w:rPr>
          <w:rFonts w:ascii="Times New Roman" w:hAnsi="Times New Roman" w:cs="Times New Roman"/>
        </w:rPr>
        <w:t>ng cách đo th</w:t>
      </w:r>
      <w:r w:rsidRPr="00CE349B">
        <w:rPr>
          <w:rFonts w:ascii="Times New Roman" w:hAnsi="Times New Roman" w:cs="Times New Roman"/>
        </w:rPr>
        <w:t>ờ</w:t>
      </w:r>
      <w:r w:rsidRPr="00CE349B">
        <w:rPr>
          <w:rFonts w:ascii="Times New Roman" w:hAnsi="Times New Roman" w:cs="Times New Roman"/>
        </w:rPr>
        <w:t>i gian t</w:t>
      </w:r>
      <w:r w:rsidRPr="00CE349B">
        <w:rPr>
          <w:rFonts w:ascii="Times New Roman" w:hAnsi="Times New Roman" w:cs="Times New Roman"/>
        </w:rPr>
        <w:t>ừ</w:t>
      </w:r>
      <w:r w:rsidRPr="00CE349B">
        <w:rPr>
          <w:rFonts w:ascii="Times New Roman" w:hAnsi="Times New Roman" w:cs="Times New Roman"/>
        </w:rPr>
        <w:t xml:space="preserve"> lúc nh</w:t>
      </w:r>
      <w:r w:rsidRPr="00CE349B">
        <w:rPr>
          <w:rFonts w:ascii="Times New Roman" w:hAnsi="Times New Roman" w:cs="Times New Roman"/>
        </w:rPr>
        <w:t>ấ</w:t>
      </w:r>
      <w:r w:rsidRPr="00CE349B">
        <w:rPr>
          <w:rFonts w:ascii="Times New Roman" w:hAnsi="Times New Roman" w:cs="Times New Roman"/>
        </w:rPr>
        <w:t>n nút xác nh</w:t>
      </w:r>
      <w:r w:rsidRPr="00CE349B">
        <w:rPr>
          <w:rFonts w:ascii="Times New Roman" w:hAnsi="Times New Roman" w:cs="Times New Roman"/>
        </w:rPr>
        <w:t>ậ</w:t>
      </w:r>
      <w:r w:rsidRPr="00CE349B">
        <w:rPr>
          <w:rFonts w:ascii="Times New Roman" w:hAnsi="Times New Roman" w:cs="Times New Roman"/>
        </w:rPr>
        <w:t>n đ</w:t>
      </w:r>
      <w:r w:rsidRPr="00CE349B">
        <w:rPr>
          <w:rFonts w:ascii="Times New Roman" w:hAnsi="Times New Roman" w:cs="Times New Roman"/>
        </w:rPr>
        <w:t>ế</w:t>
      </w:r>
      <w:r w:rsidRPr="00CE349B">
        <w:rPr>
          <w:rFonts w:ascii="Times New Roman" w:hAnsi="Times New Roman" w:cs="Times New Roman"/>
        </w:rPr>
        <w:t>n lúc h</w:t>
      </w:r>
      <w:r w:rsidRPr="00CE349B">
        <w:rPr>
          <w:rFonts w:ascii="Times New Roman" w:hAnsi="Times New Roman" w:cs="Times New Roman"/>
        </w:rPr>
        <w:t>ệ</w:t>
      </w:r>
      <w:r w:rsidRPr="00CE349B">
        <w:rPr>
          <w:rFonts w:ascii="Times New Roman" w:hAnsi="Times New Roman" w:cs="Times New Roman"/>
        </w:rPr>
        <w:t xml:space="preserve"> th</w:t>
      </w:r>
      <w:r w:rsidRPr="00CE349B">
        <w:rPr>
          <w:rFonts w:ascii="Times New Roman" w:hAnsi="Times New Roman" w:cs="Times New Roman"/>
        </w:rPr>
        <w:t>ố</w:t>
      </w:r>
      <w:r w:rsidRPr="00CE349B">
        <w:rPr>
          <w:rFonts w:ascii="Times New Roman" w:hAnsi="Times New Roman" w:cs="Times New Roman"/>
        </w:rPr>
        <w:t>ng hi</w:t>
      </w:r>
      <w:r w:rsidRPr="00CE349B">
        <w:rPr>
          <w:rFonts w:ascii="Times New Roman" w:hAnsi="Times New Roman" w:cs="Times New Roman"/>
        </w:rPr>
        <w:t>ể</w:t>
      </w:r>
      <w:r w:rsidRPr="00CE349B">
        <w:rPr>
          <w:rFonts w:ascii="Times New Roman" w:hAnsi="Times New Roman" w:cs="Times New Roman"/>
        </w:rPr>
        <w:t>n th</w:t>
      </w:r>
      <w:r w:rsidRPr="00CE349B">
        <w:rPr>
          <w:rFonts w:ascii="Times New Roman" w:hAnsi="Times New Roman" w:cs="Times New Roman"/>
        </w:rPr>
        <w:t>ị</w:t>
      </w:r>
      <w:r w:rsidRPr="00CE349B">
        <w:rPr>
          <w:rFonts w:ascii="Times New Roman" w:hAnsi="Times New Roman" w:cs="Times New Roman"/>
        </w:rPr>
        <w:t xml:space="preserve"> ph</w:t>
      </w:r>
      <w:r w:rsidRPr="00CE349B">
        <w:rPr>
          <w:rFonts w:ascii="Times New Roman" w:hAnsi="Times New Roman" w:cs="Times New Roman"/>
        </w:rPr>
        <w:t>ả</w:t>
      </w:r>
      <w:r w:rsidRPr="00CE349B">
        <w:rPr>
          <w:rFonts w:ascii="Times New Roman" w:hAnsi="Times New Roman" w:cs="Times New Roman"/>
        </w:rPr>
        <w:t xml:space="preserve">n </w:t>
      </w:r>
      <w:r w:rsidRPr="00CE349B">
        <w:rPr>
          <w:rFonts w:ascii="Times New Roman" w:hAnsi="Times New Roman" w:cs="Times New Roman"/>
        </w:rPr>
        <w:t>h</w:t>
      </w:r>
      <w:r w:rsidRPr="00CE349B">
        <w:rPr>
          <w:rFonts w:ascii="Times New Roman" w:hAnsi="Times New Roman" w:cs="Times New Roman"/>
        </w:rPr>
        <w:t>ồ</w:t>
      </w:r>
      <w:r w:rsidRPr="00CE349B">
        <w:rPr>
          <w:rFonts w:ascii="Times New Roman" w:hAnsi="Times New Roman" w:cs="Times New Roman"/>
        </w:rPr>
        <w:t>i.</w:t>
      </w:r>
    </w:p>
    <w:sectPr w:rsidR="00860AB9" w:rsidRPr="00CE349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22E"/>
    <w:rsid w:val="0006063C"/>
    <w:rsid w:val="0015074B"/>
    <w:rsid w:val="0029639D"/>
    <w:rsid w:val="00326F90"/>
    <w:rsid w:val="00860AB9"/>
    <w:rsid w:val="00AA1D8D"/>
    <w:rsid w:val="00B47730"/>
    <w:rsid w:val="00CB0664"/>
    <w:rsid w:val="00CE349B"/>
    <w:rsid w:val="00D048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CCEFAA2"/>
  <w14:defaultImageDpi w14:val="300"/>
  <w15:docId w15:val="{B77D94D8-E399-4DBB-8FD8-51561D29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5D65EB-B734-425D-91DE-B59A0F8B1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2026-10-05T04:12:00Z</dcterms:modified>
  <cp:category/>
</cp:coreProperties>
</file>